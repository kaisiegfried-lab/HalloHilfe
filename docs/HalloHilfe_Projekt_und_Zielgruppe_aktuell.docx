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36027" w14:textId="77777777" w:rsidR="003060BE" w:rsidRPr="000670E6" w:rsidRDefault="00000000">
      <w:pPr>
        <w:pStyle w:val="berschrift1"/>
        <w:jc w:val="center"/>
        <w:rPr>
          <w:lang w:val="de-DE"/>
        </w:rPr>
      </w:pPr>
      <w:r w:rsidRPr="000670E6">
        <w:rPr>
          <w:lang w:val="de-DE"/>
        </w:rPr>
        <w:t>HalloHilfe – Projektübersicht</w:t>
      </w:r>
    </w:p>
    <w:p w14:paraId="367C7589" w14:textId="77777777" w:rsidR="003060BE" w:rsidRPr="000670E6" w:rsidRDefault="00000000">
      <w:pPr>
        <w:rPr>
          <w:lang w:val="de-DE"/>
        </w:rPr>
      </w:pPr>
      <w:r w:rsidRPr="000670E6">
        <w:rPr>
          <w:b/>
          <w:lang w:val="de-DE"/>
        </w:rPr>
        <w:t>Digitale Plattform für Gründer:innen und Anbieter von Senioren-Alltagshilfe</w:t>
      </w:r>
    </w:p>
    <w:p w14:paraId="5FB5D98B" w14:textId="77777777" w:rsidR="003060BE" w:rsidRPr="000670E6" w:rsidRDefault="00000000">
      <w:pPr>
        <w:pStyle w:val="berschrift2"/>
        <w:rPr>
          <w:lang w:val="de-DE"/>
        </w:rPr>
      </w:pPr>
      <w:r w:rsidRPr="000670E6">
        <w:rPr>
          <w:lang w:val="de-DE"/>
        </w:rPr>
        <w:t>1. Was ist das Projekt?</w:t>
      </w:r>
    </w:p>
    <w:p w14:paraId="5E6792FE" w14:textId="77777777" w:rsidR="003060BE" w:rsidRPr="000670E6" w:rsidRDefault="00000000">
      <w:pPr>
        <w:rPr>
          <w:lang w:val="de-DE"/>
        </w:rPr>
      </w:pPr>
      <w:r w:rsidRPr="000670E6">
        <w:rPr>
          <w:lang w:val="de-DE"/>
        </w:rPr>
        <w:t xml:space="preserve">HalloHilfe ist </w:t>
      </w:r>
      <w:r w:rsidRPr="000670E6">
        <w:rPr>
          <w:b/>
          <w:bCs/>
          <w:color w:val="EE0000"/>
          <w:lang w:val="de-DE"/>
        </w:rPr>
        <w:t>keine</w:t>
      </w:r>
      <w:r w:rsidRPr="000670E6">
        <w:rPr>
          <w:lang w:val="de-DE"/>
        </w:rPr>
        <w:t xml:space="preserve"> klassische Senioren-App, sondern eine digitale Plattform für Menschen, die einen </w:t>
      </w:r>
      <w:r w:rsidRPr="000670E6">
        <w:rPr>
          <w:b/>
          <w:bCs/>
          <w:color w:val="EE0000"/>
          <w:lang w:val="de-DE"/>
        </w:rPr>
        <w:t>lokalen Senioren-Alltagshilfe-Service</w:t>
      </w:r>
      <w:r w:rsidRPr="000670E6">
        <w:rPr>
          <w:color w:val="EE0000"/>
          <w:lang w:val="de-DE"/>
        </w:rPr>
        <w:t xml:space="preserve"> </w:t>
      </w:r>
      <w:r w:rsidRPr="000670E6">
        <w:rPr>
          <w:lang w:val="de-DE"/>
        </w:rPr>
        <w:t>aufbauen oder organisieren möchten.</w:t>
      </w:r>
    </w:p>
    <w:p w14:paraId="467F10E3" w14:textId="77777777" w:rsidR="003060BE" w:rsidRPr="000670E6" w:rsidRDefault="00000000">
      <w:pPr>
        <w:rPr>
          <w:lang w:val="de-DE"/>
        </w:rPr>
      </w:pPr>
      <w:r w:rsidRPr="000670E6">
        <w:rPr>
          <w:lang w:val="de-DE"/>
        </w:rPr>
        <w:t xml:space="preserve">Die Plattform unterstützt Anbieter:innen dabei, ihren </w:t>
      </w:r>
      <w:r w:rsidRPr="000670E6">
        <w:rPr>
          <w:b/>
          <w:bCs/>
          <w:lang w:val="de-DE"/>
        </w:rPr>
        <w:t>Alltagshilfe-Service</w:t>
      </w:r>
      <w:r w:rsidRPr="000670E6">
        <w:rPr>
          <w:lang w:val="de-DE"/>
        </w:rPr>
        <w:t xml:space="preserve"> professionell zu verwalten – von Anfragen über Termine bis hin zur Kommunikation mit Angehörigen.</w:t>
      </w:r>
    </w:p>
    <w:p w14:paraId="13B79C8D" w14:textId="77777777" w:rsidR="003060BE" w:rsidRPr="000670E6" w:rsidRDefault="00000000">
      <w:pPr>
        <w:rPr>
          <w:lang w:val="de-DE"/>
        </w:rPr>
      </w:pPr>
      <w:r w:rsidRPr="000670E6">
        <w:rPr>
          <w:lang w:val="de-DE"/>
        </w:rPr>
        <w:t xml:space="preserve">Die Endkund:innen sind </w:t>
      </w:r>
      <w:r w:rsidRPr="000670E6">
        <w:rPr>
          <w:b/>
          <w:bCs/>
          <w:lang w:val="de-DE"/>
        </w:rPr>
        <w:t>Senior:innen</w:t>
      </w:r>
      <w:r w:rsidRPr="000670E6">
        <w:rPr>
          <w:lang w:val="de-DE"/>
        </w:rPr>
        <w:t xml:space="preserve"> und deren </w:t>
      </w:r>
      <w:r w:rsidRPr="000670E6">
        <w:rPr>
          <w:b/>
          <w:bCs/>
          <w:lang w:val="de-DE"/>
        </w:rPr>
        <w:t>Angehörige</w:t>
      </w:r>
      <w:r w:rsidRPr="000670E6">
        <w:rPr>
          <w:lang w:val="de-DE"/>
        </w:rPr>
        <w:t xml:space="preserve">. Die eigentliche </w:t>
      </w:r>
      <w:r w:rsidRPr="000670E6">
        <w:rPr>
          <w:b/>
          <w:bCs/>
          <w:lang w:val="de-DE"/>
        </w:rPr>
        <w:t>Hauptzielgruppe der Plattform</w:t>
      </w:r>
      <w:r w:rsidRPr="000670E6">
        <w:rPr>
          <w:lang w:val="de-DE"/>
        </w:rPr>
        <w:t xml:space="preserve"> sind jedoch </w:t>
      </w:r>
      <w:r w:rsidRPr="000670E6">
        <w:rPr>
          <w:b/>
          <w:bCs/>
          <w:lang w:val="de-DE"/>
        </w:rPr>
        <w:t>Gründer:innen und Betreiber</w:t>
      </w:r>
      <w:r w:rsidRPr="000670E6">
        <w:rPr>
          <w:lang w:val="de-DE"/>
        </w:rPr>
        <w:t>:innen von Senioren-Alltagshilfe-Diensten.</w:t>
      </w:r>
    </w:p>
    <w:p w14:paraId="05FD76A9" w14:textId="77777777" w:rsidR="003060BE" w:rsidRPr="000670E6" w:rsidRDefault="00000000">
      <w:pPr>
        <w:pStyle w:val="berschrift2"/>
        <w:rPr>
          <w:lang w:val="de-DE"/>
        </w:rPr>
      </w:pPr>
      <w:r w:rsidRPr="000670E6">
        <w:rPr>
          <w:lang w:val="de-DE"/>
        </w:rPr>
        <w:t>2. Kernidee</w:t>
      </w:r>
    </w:p>
    <w:p w14:paraId="67BDF607" w14:textId="77777777" w:rsidR="003060BE" w:rsidRPr="000670E6" w:rsidRDefault="00000000">
      <w:pPr>
        <w:rPr>
          <w:lang w:val="de-DE"/>
        </w:rPr>
      </w:pPr>
      <w:r w:rsidRPr="000670E6">
        <w:rPr>
          <w:lang w:val="de-DE"/>
        </w:rPr>
        <w:t>Viele Senior:innen benötigen Unterstützung im Alltag, aber keine Pflegeleistungen. Gleichzeitig organisieren viele kleine Anbieter oder Einzelunternehmer:innen diese Hilfe heute noch über Telefon, WhatsApp, Papiernotizen oder einfache Kalender.</w:t>
      </w:r>
    </w:p>
    <w:p w14:paraId="7D945311" w14:textId="77777777" w:rsidR="003060BE" w:rsidRPr="000670E6" w:rsidRDefault="00000000">
      <w:pPr>
        <w:rPr>
          <w:lang w:val="de-DE"/>
        </w:rPr>
      </w:pPr>
      <w:r w:rsidRPr="000670E6">
        <w:rPr>
          <w:lang w:val="de-DE"/>
        </w:rPr>
        <w:t>HalloHilfe soll diese Organisation vereinfachen und eine moderne, vertrauensvolle digitale Lösung für lokale Seniorenservices schaffen.</w:t>
      </w:r>
    </w:p>
    <w:p w14:paraId="3E439BED" w14:textId="77777777" w:rsidR="003060BE" w:rsidRPr="000670E6" w:rsidRDefault="00000000">
      <w:pPr>
        <w:pStyle w:val="berschrift2"/>
        <w:rPr>
          <w:lang w:val="de-DE"/>
        </w:rPr>
      </w:pPr>
      <w:r w:rsidRPr="000670E6">
        <w:rPr>
          <w:lang w:val="de-DE"/>
        </w:rPr>
        <w:t>3. Welche Probleme löst die Plattform?</w:t>
      </w:r>
    </w:p>
    <w:p w14:paraId="42C1AA8A" w14:textId="77777777" w:rsidR="003060BE" w:rsidRPr="000670E6" w:rsidRDefault="00000000">
      <w:pPr>
        <w:pStyle w:val="Aufzhlungszeichen"/>
        <w:rPr>
          <w:lang w:val="de-DE"/>
        </w:rPr>
      </w:pPr>
      <w:r w:rsidRPr="000670E6">
        <w:rPr>
          <w:lang w:val="de-DE"/>
        </w:rPr>
        <w:t>Unstrukturierte Anfragen über Telefon oder WhatsApp</w:t>
      </w:r>
    </w:p>
    <w:p w14:paraId="1AB84900" w14:textId="77777777" w:rsidR="003060BE" w:rsidRPr="000670E6" w:rsidRDefault="00000000">
      <w:pPr>
        <w:pStyle w:val="Aufzhlungszeichen"/>
        <w:rPr>
          <w:lang w:val="de-DE"/>
        </w:rPr>
      </w:pPr>
      <w:r w:rsidRPr="000670E6">
        <w:rPr>
          <w:lang w:val="de-DE"/>
        </w:rPr>
        <w:t>Keine zentrale Übersicht über Kund:innen und Termine</w:t>
      </w:r>
    </w:p>
    <w:p w14:paraId="2AD548D0" w14:textId="77777777" w:rsidR="003060BE" w:rsidRDefault="00000000">
      <w:pPr>
        <w:pStyle w:val="Aufzhlungszeichen"/>
      </w:pPr>
      <w:r>
        <w:t>Hoher organisatorischer Aufwand</w:t>
      </w:r>
    </w:p>
    <w:p w14:paraId="535715CC" w14:textId="77777777" w:rsidR="003060BE" w:rsidRDefault="00000000">
      <w:pPr>
        <w:pStyle w:val="Aufzhlungszeichen"/>
      </w:pPr>
      <w:r>
        <w:t>Unprofessioneller Eindruck gegenüber Angehörigen</w:t>
      </w:r>
    </w:p>
    <w:p w14:paraId="4EEC22D4" w14:textId="77777777" w:rsidR="003060BE" w:rsidRPr="000670E6" w:rsidRDefault="00000000">
      <w:pPr>
        <w:pStyle w:val="Aufzhlungszeichen"/>
        <w:rPr>
          <w:lang w:val="de-DE"/>
        </w:rPr>
      </w:pPr>
      <w:r w:rsidRPr="000670E6">
        <w:rPr>
          <w:lang w:val="de-DE"/>
        </w:rPr>
        <w:t>Fehlende digitale Struktur für kleine Seniorendienste</w:t>
      </w:r>
    </w:p>
    <w:p w14:paraId="5400F22F" w14:textId="77777777" w:rsidR="003060BE" w:rsidRDefault="00000000">
      <w:pPr>
        <w:pStyle w:val="Aufzhlungszeichen"/>
      </w:pPr>
      <w:r>
        <w:t>Keine einfache Möglichkeit, Angehörige einzubinden</w:t>
      </w:r>
    </w:p>
    <w:p w14:paraId="4357E6BE" w14:textId="77777777" w:rsidR="003060BE" w:rsidRDefault="00000000">
      <w:pPr>
        <w:pStyle w:val="berschrift2"/>
      </w:pPr>
      <w:r>
        <w:t>4. Zielgruppe</w:t>
      </w:r>
    </w:p>
    <w:p w14:paraId="1E3BCF8E" w14:textId="77777777" w:rsidR="003060BE" w:rsidRDefault="00000000">
      <w:pPr>
        <w:pStyle w:val="berschrift3"/>
      </w:pPr>
      <w:r>
        <w:t>Primäre Zielgruppe</w:t>
      </w:r>
    </w:p>
    <w:p w14:paraId="77964DD4" w14:textId="77777777" w:rsidR="003060BE" w:rsidRPr="000670E6" w:rsidRDefault="00000000">
      <w:pPr>
        <w:rPr>
          <w:lang w:val="de-DE"/>
        </w:rPr>
      </w:pPr>
      <w:r w:rsidRPr="000670E6">
        <w:rPr>
          <w:lang w:val="de-DE"/>
        </w:rPr>
        <w:t>Gründer:innen und Anbieter:innen von Senioren-Alltagshilfe.</w:t>
      </w:r>
    </w:p>
    <w:p w14:paraId="5C34B6A6" w14:textId="77777777" w:rsidR="003060BE" w:rsidRDefault="00000000">
      <w:pPr>
        <w:pStyle w:val="Aufzhlungszeichen"/>
      </w:pPr>
      <w:r>
        <w:t>Einzelunternehmer:innen</w:t>
      </w:r>
    </w:p>
    <w:p w14:paraId="6D4FE93A" w14:textId="77777777" w:rsidR="003060BE" w:rsidRDefault="00000000">
      <w:pPr>
        <w:pStyle w:val="Aufzhlungszeichen"/>
      </w:pPr>
      <w:r>
        <w:t>Lokale Alltagshilfe-Services</w:t>
      </w:r>
    </w:p>
    <w:p w14:paraId="2DB337A1" w14:textId="77777777" w:rsidR="003060BE" w:rsidRDefault="00000000">
      <w:pPr>
        <w:pStyle w:val="Aufzhlungszeichen"/>
      </w:pPr>
      <w:r>
        <w:t>Nachbarschaftshilfe-Initiativen</w:t>
      </w:r>
    </w:p>
    <w:p w14:paraId="4F69E225" w14:textId="77777777" w:rsidR="003060BE" w:rsidRDefault="00000000">
      <w:pPr>
        <w:pStyle w:val="Aufzhlungszeichen"/>
      </w:pPr>
      <w:r>
        <w:t>Kleine Familienbetriebe</w:t>
      </w:r>
    </w:p>
    <w:p w14:paraId="2C158A4C" w14:textId="77777777" w:rsidR="003060BE" w:rsidRDefault="00000000">
      <w:pPr>
        <w:pStyle w:val="Aufzhlungszeichen"/>
      </w:pPr>
      <w:r>
        <w:t>Quereinsteiger:innen</w:t>
      </w:r>
    </w:p>
    <w:p w14:paraId="51674BD1" w14:textId="77777777" w:rsidR="003060BE" w:rsidRDefault="00000000">
      <w:pPr>
        <w:pStyle w:val="Aufzhlungszeichen"/>
      </w:pPr>
      <w:r>
        <w:t>Fahr- und Begleitdienste</w:t>
      </w:r>
    </w:p>
    <w:p w14:paraId="02D47256" w14:textId="77777777" w:rsidR="003060BE" w:rsidRDefault="00000000">
      <w:pPr>
        <w:pStyle w:val="berschrift3"/>
      </w:pPr>
      <w:r>
        <w:lastRenderedPageBreak/>
        <w:t>Sekundäre Zielgruppe</w:t>
      </w:r>
    </w:p>
    <w:p w14:paraId="2B3305D1" w14:textId="77777777" w:rsidR="003060BE" w:rsidRPr="000670E6" w:rsidRDefault="00000000">
      <w:pPr>
        <w:rPr>
          <w:lang w:val="de-DE"/>
        </w:rPr>
      </w:pPr>
      <w:r w:rsidRPr="000670E6">
        <w:rPr>
          <w:lang w:val="de-DE"/>
        </w:rPr>
        <w:t>Senior:innen und Angehörige, die Hilfe anfragen oder organisieren möchten.</w:t>
      </w:r>
    </w:p>
    <w:p w14:paraId="5F72DBB9" w14:textId="77777777" w:rsidR="003060BE" w:rsidRDefault="00000000">
      <w:pPr>
        <w:pStyle w:val="Aufzhlungszeichen"/>
      </w:pPr>
      <w:r>
        <w:t>Senior:innen ab ca. 65 Jahren</w:t>
      </w:r>
    </w:p>
    <w:p w14:paraId="54642CE9" w14:textId="77777777" w:rsidR="003060BE" w:rsidRDefault="00000000">
      <w:pPr>
        <w:pStyle w:val="Aufzhlungszeichen"/>
      </w:pPr>
      <w:r>
        <w:t>Angehörige von älteren Menschen</w:t>
      </w:r>
    </w:p>
    <w:p w14:paraId="221BC548" w14:textId="77777777" w:rsidR="003060BE" w:rsidRDefault="00000000">
      <w:pPr>
        <w:pStyle w:val="Aufzhlungszeichen"/>
      </w:pPr>
      <w:r>
        <w:t>Familien mit organisatorischem Unterstützungsbedarf</w:t>
      </w:r>
    </w:p>
    <w:p w14:paraId="1E6C1E72" w14:textId="77777777" w:rsidR="003060BE" w:rsidRDefault="00000000">
      <w:pPr>
        <w:pStyle w:val="berschrift2"/>
      </w:pPr>
      <w:r>
        <w:t>5. Nutzen der Plattform</w:t>
      </w:r>
    </w:p>
    <w:p w14:paraId="34D8B33D" w14:textId="77777777" w:rsidR="003060BE" w:rsidRDefault="00000000">
      <w:pPr>
        <w:pStyle w:val="Aufzhlungszeichen"/>
      </w:pPr>
      <w:r>
        <w:t>Anfragen zentral verwalten</w:t>
      </w:r>
    </w:p>
    <w:p w14:paraId="7860EAFF" w14:textId="77777777" w:rsidR="003060BE" w:rsidRDefault="00000000">
      <w:pPr>
        <w:pStyle w:val="Aufzhlungszeichen"/>
      </w:pPr>
      <w:r>
        <w:t>Termine und Einsätze organisieren</w:t>
      </w:r>
    </w:p>
    <w:p w14:paraId="39242F8C" w14:textId="77777777" w:rsidR="003060BE" w:rsidRDefault="00000000">
      <w:pPr>
        <w:pStyle w:val="Aufzhlungszeichen"/>
      </w:pPr>
      <w:r>
        <w:t>Kund:innenübersicht behalten</w:t>
      </w:r>
    </w:p>
    <w:p w14:paraId="3C40F1E4" w14:textId="77777777" w:rsidR="003060BE" w:rsidRDefault="00000000">
      <w:pPr>
        <w:pStyle w:val="Aufzhlungszeichen"/>
      </w:pPr>
      <w:r>
        <w:t>Professioneller Auftritt</w:t>
      </w:r>
    </w:p>
    <w:p w14:paraId="228C7E1D" w14:textId="77777777" w:rsidR="003060BE" w:rsidRDefault="00000000">
      <w:pPr>
        <w:pStyle w:val="Aufzhlungszeichen"/>
      </w:pPr>
      <w:r>
        <w:t>Einfache Kommunikation mit Angehörigen</w:t>
      </w:r>
    </w:p>
    <w:p w14:paraId="02CEE08D" w14:textId="77777777" w:rsidR="003060BE" w:rsidRDefault="00000000">
      <w:pPr>
        <w:pStyle w:val="Aufzhlungszeichen"/>
      </w:pPr>
      <w:r>
        <w:t>Mehr Vertrauen und Transparenz</w:t>
      </w:r>
    </w:p>
    <w:p w14:paraId="558935AC" w14:textId="77777777" w:rsidR="003060BE" w:rsidRDefault="00000000">
      <w:pPr>
        <w:pStyle w:val="Aufzhlungszeichen"/>
      </w:pPr>
      <w:r>
        <w:t>Mobile-first und seniorenfreundlich</w:t>
      </w:r>
    </w:p>
    <w:p w14:paraId="0BDCE706" w14:textId="77777777" w:rsidR="003060BE" w:rsidRDefault="00000000">
      <w:pPr>
        <w:pStyle w:val="berschrift2"/>
      </w:pPr>
      <w:r>
        <w:t>6. MVP-Funktionen</w:t>
      </w:r>
    </w:p>
    <w:p w14:paraId="34978C00" w14:textId="77777777" w:rsidR="003060BE" w:rsidRDefault="00000000">
      <w:pPr>
        <w:pStyle w:val="Aufzhlungszeichen"/>
      </w:pPr>
      <w:r>
        <w:t>Leistungsübersicht</w:t>
      </w:r>
    </w:p>
    <w:p w14:paraId="34E2A608" w14:textId="77777777" w:rsidR="003060BE" w:rsidRDefault="00000000">
      <w:pPr>
        <w:pStyle w:val="Aufzhlungszeichen"/>
      </w:pPr>
      <w:r>
        <w:t>Anfrageformular</w:t>
      </w:r>
    </w:p>
    <w:p w14:paraId="76084610" w14:textId="77777777" w:rsidR="003060BE" w:rsidRDefault="00000000">
      <w:pPr>
        <w:pStyle w:val="Aufzhlungszeichen"/>
      </w:pPr>
      <w:r>
        <w:t>Admin-Dashboard</w:t>
      </w:r>
    </w:p>
    <w:p w14:paraId="3674C6C1" w14:textId="77777777" w:rsidR="003060BE" w:rsidRDefault="00000000">
      <w:pPr>
        <w:pStyle w:val="Aufzhlungszeichen"/>
      </w:pPr>
      <w:r>
        <w:t>Terminübersicht</w:t>
      </w:r>
    </w:p>
    <w:p w14:paraId="38F9A62B" w14:textId="77777777" w:rsidR="003060BE" w:rsidRDefault="00000000">
      <w:pPr>
        <w:pStyle w:val="Aufzhlungszeichen"/>
      </w:pPr>
      <w:r>
        <w:t>Statusverwaltung</w:t>
      </w:r>
    </w:p>
    <w:p w14:paraId="5C68811B" w14:textId="77777777" w:rsidR="003060BE" w:rsidRDefault="00000000">
      <w:pPr>
        <w:pStyle w:val="Aufzhlungszeichen"/>
      </w:pPr>
      <w:r>
        <w:t>Kund:innenverwaltung</w:t>
      </w:r>
    </w:p>
    <w:p w14:paraId="302DDF92" w14:textId="77777777" w:rsidR="003060BE" w:rsidRDefault="00000000">
      <w:pPr>
        <w:pStyle w:val="Aufzhlungszeichen"/>
      </w:pPr>
      <w:r>
        <w:t>Interne Notizen</w:t>
      </w:r>
    </w:p>
    <w:p w14:paraId="6AE6BA0E" w14:textId="77777777" w:rsidR="003060BE" w:rsidRDefault="00000000">
      <w:pPr>
        <w:pStyle w:val="Aufzhlungszeichen"/>
      </w:pPr>
      <w:r>
        <w:t>Optional: einfache KI-IT-Hilfe</w:t>
      </w:r>
    </w:p>
    <w:p w14:paraId="307C9902" w14:textId="77777777" w:rsidR="003060BE" w:rsidRDefault="00000000">
      <w:pPr>
        <w:pStyle w:val="berschrift2"/>
      </w:pPr>
      <w:r>
        <w:t>7. Positionierung</w:t>
      </w:r>
    </w:p>
    <w:p w14:paraId="3706A730" w14:textId="77777777" w:rsidR="003060BE" w:rsidRPr="000670E6" w:rsidRDefault="00000000">
      <w:pPr>
        <w:rPr>
          <w:lang w:val="de-DE"/>
        </w:rPr>
      </w:pPr>
      <w:r w:rsidRPr="000670E6">
        <w:rPr>
          <w:b/>
          <w:lang w:val="de-DE"/>
        </w:rPr>
        <w:t>HalloHilfe ist eine Plattform für lokale Senioren-Alltagshilfe, mit der Gründer:innen und Dienstleister:innen ihre Kund:innen, Anfragen und Termine einfach organisieren können.</w:t>
      </w:r>
    </w:p>
    <w:p w14:paraId="15489E87" w14:textId="77777777" w:rsidR="003060BE" w:rsidRPr="000670E6" w:rsidRDefault="00000000">
      <w:pPr>
        <w:pStyle w:val="berschrift2"/>
        <w:rPr>
          <w:lang w:val="de-DE"/>
        </w:rPr>
      </w:pPr>
      <w:r w:rsidRPr="000670E6">
        <w:rPr>
          <w:lang w:val="de-DE"/>
        </w:rPr>
        <w:t>8. Langfristige Vision</w:t>
      </w:r>
    </w:p>
    <w:p w14:paraId="1DF65C77" w14:textId="77777777" w:rsidR="003060BE" w:rsidRPr="000670E6" w:rsidRDefault="00000000">
      <w:pPr>
        <w:rPr>
          <w:lang w:val="de-DE"/>
        </w:rPr>
      </w:pPr>
      <w:r w:rsidRPr="000670E6">
        <w:rPr>
          <w:lang w:val="de-DE"/>
        </w:rPr>
        <w:t>Langfristig könnte HalloHilfe zu einer spezialisierten SaaS- und Organisationsplattform für lokale Seniorenservices werden. Anbieter:innen könnten darüber ihren gesamten Alltagshilfe-Service digital verwalten und professionell aufbauen.</w:t>
      </w:r>
    </w:p>
    <w:sectPr w:rsidR="003060BE" w:rsidRPr="000670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497874">
    <w:abstractNumId w:val="8"/>
  </w:num>
  <w:num w:numId="2" w16cid:durableId="1839878785">
    <w:abstractNumId w:val="6"/>
  </w:num>
  <w:num w:numId="3" w16cid:durableId="1116826867">
    <w:abstractNumId w:val="5"/>
  </w:num>
  <w:num w:numId="4" w16cid:durableId="375474460">
    <w:abstractNumId w:val="4"/>
  </w:num>
  <w:num w:numId="5" w16cid:durableId="1073815535">
    <w:abstractNumId w:val="7"/>
  </w:num>
  <w:num w:numId="6" w16cid:durableId="1951937410">
    <w:abstractNumId w:val="3"/>
  </w:num>
  <w:num w:numId="7" w16cid:durableId="1685132912">
    <w:abstractNumId w:val="2"/>
  </w:num>
  <w:num w:numId="8" w16cid:durableId="249507460">
    <w:abstractNumId w:val="1"/>
  </w:num>
  <w:num w:numId="9" w16cid:durableId="142399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0E6"/>
    <w:rsid w:val="0015074B"/>
    <w:rsid w:val="00186F56"/>
    <w:rsid w:val="0029639D"/>
    <w:rsid w:val="003060BE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29FF65"/>
  <w14:defaultImageDpi w14:val="300"/>
  <w15:docId w15:val="{1D341928-5263-443C-B456-393488A10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 Siegfried</cp:lastModifiedBy>
  <cp:revision>2</cp:revision>
  <dcterms:created xsi:type="dcterms:W3CDTF">2013-12-23T23:15:00Z</dcterms:created>
  <dcterms:modified xsi:type="dcterms:W3CDTF">2026-05-12T10:40:00Z</dcterms:modified>
  <cp:category/>
</cp:coreProperties>
</file>