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9F1F" w14:textId="77777777" w:rsidR="00E21247" w:rsidRPr="00EA20C9" w:rsidRDefault="00000000">
      <w:pPr>
        <w:pStyle w:val="berschrift1"/>
        <w:jc w:val="center"/>
        <w:rPr>
          <w:lang w:val="de-DE"/>
        </w:rPr>
      </w:pPr>
      <w:r w:rsidRPr="00EA20C9">
        <w:rPr>
          <w:lang w:val="de-DE"/>
        </w:rPr>
        <w:t>Interview-Leitfaden – Angehörige von Senioren</w:t>
      </w:r>
    </w:p>
    <w:p w14:paraId="379C6CE3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Ziel des Interviews: Verständnis für die organisatorischen Herausforderungen, Kommunikation und Bedürfnisse von Angehörigen im Alltag mit älteren Familienmitgliedern gewinnen.</w:t>
      </w:r>
    </w:p>
    <w:p w14:paraId="070A076D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t>Allgemeine Infos</w:t>
      </w:r>
    </w:p>
    <w:p w14:paraId="26CB949A" w14:textId="2BAFDDA4" w:rsidR="00E21247" w:rsidRPr="00EA20C9" w:rsidRDefault="00000000">
      <w:pPr>
        <w:rPr>
          <w:lang w:val="de-DE"/>
        </w:rPr>
      </w:pPr>
      <w:r w:rsidRPr="00EA20C9">
        <w:rPr>
          <w:lang w:val="de-DE"/>
        </w:rPr>
        <w:t>Name: __________</w:t>
      </w:r>
      <w:r w:rsidR="00EA20C9" w:rsidRPr="00EA20C9">
        <w:rPr>
          <w:lang w:val="de-DE"/>
        </w:rPr>
        <w:t xml:space="preserve">Isabel </w:t>
      </w:r>
      <w:r w:rsidRPr="00EA20C9">
        <w:rPr>
          <w:lang w:val="de-DE"/>
        </w:rPr>
        <w:t>____________________</w:t>
      </w:r>
    </w:p>
    <w:p w14:paraId="6B108DAB" w14:textId="73DF3303" w:rsidR="00E21247" w:rsidRPr="00EA20C9" w:rsidRDefault="00000000">
      <w:pPr>
        <w:rPr>
          <w:lang w:val="de-DE"/>
        </w:rPr>
      </w:pPr>
      <w:r w:rsidRPr="00EA20C9">
        <w:rPr>
          <w:lang w:val="de-DE"/>
        </w:rPr>
        <w:t>Alter: ______________</w:t>
      </w:r>
      <w:r w:rsidR="00EA20C9">
        <w:rPr>
          <w:lang w:val="de-DE"/>
        </w:rPr>
        <w:t>42</w:t>
      </w:r>
      <w:r w:rsidRPr="00EA20C9">
        <w:rPr>
          <w:lang w:val="de-DE"/>
        </w:rPr>
        <w:t>______________</w:t>
      </w:r>
    </w:p>
    <w:p w14:paraId="7517BC06" w14:textId="66F5F995" w:rsidR="00E21247" w:rsidRPr="00EA20C9" w:rsidRDefault="00000000">
      <w:pPr>
        <w:rPr>
          <w:lang w:val="de-DE"/>
        </w:rPr>
      </w:pPr>
      <w:r w:rsidRPr="00EA20C9">
        <w:rPr>
          <w:lang w:val="de-DE"/>
        </w:rPr>
        <w:t>Beziehung zum Senior</w:t>
      </w:r>
      <w:r w:rsidR="00EA20C9">
        <w:rPr>
          <w:lang w:val="de-DE"/>
        </w:rPr>
        <w:t xml:space="preserve"> 72 Jahre</w:t>
      </w:r>
      <w:r w:rsidRPr="00EA20C9">
        <w:rPr>
          <w:lang w:val="de-DE"/>
        </w:rPr>
        <w:t>: __________</w:t>
      </w:r>
      <w:r w:rsidR="00EA20C9">
        <w:rPr>
          <w:lang w:val="de-DE"/>
        </w:rPr>
        <w:t>Tochter</w:t>
      </w:r>
      <w:r w:rsidRPr="00EA20C9">
        <w:rPr>
          <w:lang w:val="de-DE"/>
        </w:rPr>
        <w:t>____________________</w:t>
      </w:r>
    </w:p>
    <w:p w14:paraId="2A952964" w14:textId="4496A1BD" w:rsidR="00E21247" w:rsidRPr="00EA20C9" w:rsidRDefault="00000000">
      <w:pPr>
        <w:rPr>
          <w:lang w:val="de-DE"/>
        </w:rPr>
      </w:pPr>
      <w:r w:rsidRPr="00EA20C9">
        <w:rPr>
          <w:lang w:val="de-DE"/>
        </w:rPr>
        <w:t>Datum: __________</w:t>
      </w:r>
      <w:r w:rsidR="00EA20C9">
        <w:rPr>
          <w:lang w:val="de-DE"/>
        </w:rPr>
        <w:t>12.05.</w:t>
      </w:r>
      <w:r w:rsidRPr="00EA20C9">
        <w:rPr>
          <w:lang w:val="de-DE"/>
        </w:rPr>
        <w:t>____________________</w:t>
      </w:r>
    </w:p>
    <w:p w14:paraId="3761BADE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Dauer: ______________________________</w:t>
      </w:r>
    </w:p>
    <w:p w14:paraId="3B4AB2D0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t>Aktuelle Situation</w:t>
      </w:r>
    </w:p>
    <w:p w14:paraId="3BBA9913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Welche Unterstützung übernimmst du aktuell?</w:t>
      </w:r>
    </w:p>
    <w:p w14:paraId="45ACCEEE" w14:textId="14547955" w:rsid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Keine Unterstützung</w:t>
      </w:r>
    </w:p>
    <w:p w14:paraId="758952C4" w14:textId="746BA903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Emotionale Unterstützung wegen Einsamkeit</w:t>
      </w:r>
    </w:p>
    <w:p w14:paraId="008F3AA2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Wie oft hilfst du?</w:t>
      </w:r>
    </w:p>
    <w:p w14:paraId="56F8EAB3" w14:textId="43AF07DA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2 mal die Woche emotionale Unterstützung</w:t>
      </w:r>
    </w:p>
    <w:p w14:paraId="11C90C55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Wer ist sonst noch beteiligt?</w:t>
      </w:r>
    </w:p>
    <w:p w14:paraId="5682FD91" w14:textId="2C781F12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Meine Schwester und mein Mann</w:t>
      </w:r>
    </w:p>
    <w:p w14:paraId="68EAC430" w14:textId="77777777" w:rsidR="00E21247" w:rsidRPr="00EA20C9" w:rsidRDefault="00E21247">
      <w:pPr>
        <w:rPr>
          <w:lang w:val="de-DE"/>
        </w:rPr>
      </w:pPr>
    </w:p>
    <w:p w14:paraId="11754A55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Notizen:</w:t>
      </w:r>
    </w:p>
    <w:p w14:paraId="5BB1556D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3D27196E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20075AD8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t>Organisation &amp; Kommunikation</w:t>
      </w:r>
    </w:p>
    <w:p w14:paraId="5534C7B1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Wie organisiert ihr Termine und Aufgaben?</w:t>
      </w:r>
    </w:p>
    <w:p w14:paraId="539947AC" w14:textId="00788DA9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Telefon</w:t>
      </w:r>
    </w:p>
    <w:p w14:paraId="64DDA61E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Welche Tools oder Apps nutzt ihr?</w:t>
      </w:r>
    </w:p>
    <w:p w14:paraId="2CC7D506" w14:textId="4F412FEF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Telefon, Festnetzt, Handy – Mutter hat Smartphone ohne Internet</w:t>
      </w:r>
    </w:p>
    <w:p w14:paraId="263ABE6B" w14:textId="77777777" w:rsidR="00E21247" w:rsidRDefault="00000000">
      <w:pPr>
        <w:rPr>
          <w:lang w:val="de-DE"/>
        </w:rPr>
      </w:pPr>
      <w:r w:rsidRPr="00EA20C9">
        <w:rPr>
          <w:lang w:val="de-DE"/>
        </w:rPr>
        <w:lastRenderedPageBreak/>
        <w:t>Wie kommuniziert ihr innerhalb der Familie?</w:t>
      </w:r>
    </w:p>
    <w:p w14:paraId="229A35C8" w14:textId="52535742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 xml:space="preserve">Telefon, persönlich da in </w:t>
      </w:r>
      <w:proofErr w:type="spellStart"/>
      <w:r>
        <w:rPr>
          <w:lang w:val="de-DE"/>
        </w:rPr>
        <w:t>der selben</w:t>
      </w:r>
      <w:proofErr w:type="spellEnd"/>
      <w:r>
        <w:rPr>
          <w:lang w:val="de-DE"/>
        </w:rPr>
        <w:t xml:space="preserve"> Stadt</w:t>
      </w:r>
    </w:p>
    <w:p w14:paraId="36A7C977" w14:textId="77777777" w:rsidR="00E21247" w:rsidRPr="00EA20C9" w:rsidRDefault="00E21247">
      <w:pPr>
        <w:rPr>
          <w:lang w:val="de-DE"/>
        </w:rPr>
      </w:pPr>
    </w:p>
    <w:p w14:paraId="5DE8B5B7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Notizen:</w:t>
      </w:r>
    </w:p>
    <w:p w14:paraId="4390255E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0BF6529B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03CBB46B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t>Probleme &amp; Herausforderungen</w:t>
      </w:r>
    </w:p>
    <w:p w14:paraId="38D51183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Was stresst dich am meisten?</w:t>
      </w:r>
    </w:p>
    <w:p w14:paraId="67F5E6C6" w14:textId="13CC17E3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Sorge, dass die Mutter sich überfordert.</w:t>
      </w:r>
    </w:p>
    <w:p w14:paraId="610DA19C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Was funktioniert schlecht?</w:t>
      </w:r>
    </w:p>
    <w:p w14:paraId="4D91E1F2" w14:textId="4D9130D0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Keine Angaben</w:t>
      </w:r>
    </w:p>
    <w:p w14:paraId="62FDC166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Was geht häufig vergessen?</w:t>
      </w:r>
    </w:p>
    <w:p w14:paraId="3BF15D31" w14:textId="5A549653" w:rsidR="00E21247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Mutter ist noch super organisiert und hat den Durchblick</w:t>
      </w:r>
    </w:p>
    <w:p w14:paraId="3590F34C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Notizen:</w:t>
      </w:r>
    </w:p>
    <w:p w14:paraId="14D283ED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6B1BE25A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27C78CEF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t>Bestehende Lösungen</w:t>
      </w:r>
    </w:p>
    <w:p w14:paraId="2D767894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Welche Lösungen nutzt ihr aktuell?</w:t>
      </w:r>
    </w:p>
    <w:p w14:paraId="7D7CEBA6" w14:textId="06463BE2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 xml:space="preserve">Keine Lösungen funktioniert so – sie hat eine Steuerberaterin, Sie hat kein Internet – ich schaue daher mal für Sie nach </w:t>
      </w:r>
    </w:p>
    <w:p w14:paraId="34FC91BE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Was funktioniert daran gut?</w:t>
      </w:r>
    </w:p>
    <w:p w14:paraId="2E025990" w14:textId="2BDA62FE" w:rsidR="00EA20C9" w:rsidRPr="00EA20C9" w:rsidRDefault="00EA20C9" w:rsidP="00EA20C9">
      <w:pPr>
        <w:pStyle w:val="Listenabsatz"/>
        <w:numPr>
          <w:ilvl w:val="0"/>
          <w:numId w:val="10"/>
        </w:numPr>
        <w:rPr>
          <w:lang w:val="de-DE"/>
        </w:rPr>
      </w:pPr>
    </w:p>
    <w:p w14:paraId="587006E8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Was fehlt dir dabei?</w:t>
      </w:r>
    </w:p>
    <w:p w14:paraId="5CC5C6CD" w14:textId="74B8F150" w:rsidR="00E21247" w:rsidRPr="00EA20C9" w:rsidRDefault="00E21247" w:rsidP="00EA20C9">
      <w:pPr>
        <w:pStyle w:val="Listenabsatz"/>
        <w:numPr>
          <w:ilvl w:val="0"/>
          <w:numId w:val="10"/>
        </w:numPr>
        <w:rPr>
          <w:lang w:val="de-DE"/>
        </w:rPr>
      </w:pPr>
    </w:p>
    <w:p w14:paraId="2A687C1E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Notizen:</w:t>
      </w:r>
    </w:p>
    <w:p w14:paraId="056E55FB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74E531CE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17B4B1CF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lastRenderedPageBreak/>
        <w:t>Wünsche &amp; Bedürfnisse</w:t>
      </w:r>
    </w:p>
    <w:p w14:paraId="0A16235A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Was würde deinen Alltag einfacher machen?</w:t>
      </w:r>
    </w:p>
    <w:p w14:paraId="798B591D" w14:textId="7AB2D052" w:rsidR="00EA20C9" w:rsidRPr="00EA20C9" w:rsidRDefault="008D5CC0" w:rsidP="008D5CC0">
      <w:pPr>
        <w:pStyle w:val="Listenabsatz"/>
        <w:rPr>
          <w:lang w:val="de-DE"/>
        </w:rPr>
      </w:pPr>
      <w:r>
        <w:rPr>
          <w:lang w:val="de-DE"/>
        </w:rPr>
        <w:t xml:space="preserve"> </w:t>
      </w:r>
    </w:p>
    <w:p w14:paraId="0E56DC4F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Wie sähe eine ideale Unterstützung aus?</w:t>
      </w:r>
    </w:p>
    <w:p w14:paraId="3C6A6B66" w14:textId="39BE048A" w:rsidR="008D5CC0" w:rsidRPr="008D5CC0" w:rsidRDefault="008D5CC0" w:rsidP="008D5CC0">
      <w:pPr>
        <w:pStyle w:val="Listenabsatz"/>
        <w:numPr>
          <w:ilvl w:val="0"/>
          <w:numId w:val="10"/>
        </w:numPr>
        <w:rPr>
          <w:lang w:val="de-DE"/>
        </w:rPr>
      </w:pPr>
    </w:p>
    <w:p w14:paraId="354E8769" w14:textId="77777777" w:rsidR="00E21247" w:rsidRDefault="00000000">
      <w:pPr>
        <w:rPr>
          <w:lang w:val="de-DE"/>
        </w:rPr>
      </w:pPr>
      <w:r w:rsidRPr="00EA20C9">
        <w:rPr>
          <w:lang w:val="de-DE"/>
        </w:rPr>
        <w:t>Was wäre dir besonders wichtig?</w:t>
      </w:r>
    </w:p>
    <w:p w14:paraId="08BF5130" w14:textId="4DE8F5B2" w:rsidR="008D5CC0" w:rsidRPr="008D5CC0" w:rsidRDefault="008D5CC0" w:rsidP="008D5CC0">
      <w:pPr>
        <w:pStyle w:val="Listenabsatz"/>
        <w:numPr>
          <w:ilvl w:val="0"/>
          <w:numId w:val="10"/>
        </w:numPr>
        <w:rPr>
          <w:lang w:val="de-DE"/>
        </w:rPr>
      </w:pPr>
    </w:p>
    <w:p w14:paraId="20AD9047" w14:textId="77777777" w:rsidR="00E21247" w:rsidRPr="00EA20C9" w:rsidRDefault="00E21247">
      <w:pPr>
        <w:rPr>
          <w:lang w:val="de-DE"/>
        </w:rPr>
      </w:pPr>
    </w:p>
    <w:p w14:paraId="3D84B20F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Notizen:</w:t>
      </w:r>
    </w:p>
    <w:p w14:paraId="26AFC11E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3F90634E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213E8526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t>Wichtige Aussagen / Zitate</w:t>
      </w:r>
    </w:p>
    <w:p w14:paraId="7686C62A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„___________________________________________“</w:t>
      </w:r>
    </w:p>
    <w:p w14:paraId="2B6D1E6A" w14:textId="7703FA3B" w:rsidR="00E21247" w:rsidRPr="00EA20C9" w:rsidRDefault="00000000">
      <w:pPr>
        <w:rPr>
          <w:lang w:val="de-DE"/>
        </w:rPr>
      </w:pPr>
      <w:r w:rsidRPr="00EA20C9">
        <w:rPr>
          <w:lang w:val="de-DE"/>
        </w:rPr>
        <w:t>„_______</w:t>
      </w:r>
      <w:r w:rsidR="008D5CC0">
        <w:rPr>
          <w:lang w:val="de-DE"/>
        </w:rPr>
        <w:t>Mehr in Gesellschaft, mehr Essen</w:t>
      </w:r>
      <w:r w:rsidRPr="00EA20C9">
        <w:rPr>
          <w:lang w:val="de-DE"/>
        </w:rPr>
        <w:t>____________________________________“</w:t>
      </w:r>
    </w:p>
    <w:p w14:paraId="14348461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„___________________________________________“</w:t>
      </w:r>
    </w:p>
    <w:p w14:paraId="3DC735BC" w14:textId="77777777" w:rsidR="00E21247" w:rsidRPr="00EA20C9" w:rsidRDefault="00000000">
      <w:pPr>
        <w:pStyle w:val="berschrift2"/>
        <w:rPr>
          <w:lang w:val="de-DE"/>
        </w:rPr>
      </w:pPr>
      <w:r w:rsidRPr="00EA20C9">
        <w:rPr>
          <w:lang w:val="de-DE"/>
        </w:rPr>
        <w:t>Erkenntnisse nach dem Gespräch</w:t>
      </w:r>
    </w:p>
    <w:p w14:paraId="1E65457D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Wiederkehrende Probleme:</w:t>
      </w:r>
    </w:p>
    <w:p w14:paraId="2E279E3C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40EE24C3" w14:textId="77777777" w:rsidR="00E21247" w:rsidRPr="00EA20C9" w:rsidRDefault="00E21247">
      <w:pPr>
        <w:rPr>
          <w:lang w:val="de-DE"/>
        </w:rPr>
      </w:pPr>
    </w:p>
    <w:p w14:paraId="0B0512D4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 xml:space="preserve">Interessante </w:t>
      </w:r>
      <w:proofErr w:type="spellStart"/>
      <w:r w:rsidRPr="00EA20C9">
        <w:rPr>
          <w:lang w:val="de-DE"/>
        </w:rPr>
        <w:t>Insights</w:t>
      </w:r>
      <w:proofErr w:type="spellEnd"/>
      <w:r w:rsidRPr="00EA20C9">
        <w:rPr>
          <w:lang w:val="de-DE"/>
        </w:rPr>
        <w:t>:</w:t>
      </w:r>
    </w:p>
    <w:p w14:paraId="5CAFF527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__________________________________________________</w:t>
      </w:r>
    </w:p>
    <w:p w14:paraId="655CC477" w14:textId="77777777" w:rsidR="00E21247" w:rsidRPr="00EA20C9" w:rsidRDefault="00E21247">
      <w:pPr>
        <w:rPr>
          <w:lang w:val="de-DE"/>
        </w:rPr>
      </w:pPr>
    </w:p>
    <w:p w14:paraId="32E9E744" w14:textId="77777777" w:rsidR="00E21247" w:rsidRPr="00EA20C9" w:rsidRDefault="00000000">
      <w:pPr>
        <w:rPr>
          <w:lang w:val="de-DE"/>
        </w:rPr>
      </w:pPr>
      <w:r w:rsidRPr="00EA20C9">
        <w:rPr>
          <w:lang w:val="de-DE"/>
        </w:rPr>
        <w:t>Mögliche Chancen für die Lösung:</w:t>
      </w:r>
    </w:p>
    <w:p w14:paraId="5259F3F8" w14:textId="77777777" w:rsidR="00E21247" w:rsidRDefault="00000000">
      <w:r>
        <w:t>__________________________________________________</w:t>
      </w:r>
    </w:p>
    <w:sectPr w:rsidR="00E212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C226C4"/>
    <w:multiLevelType w:val="hybridMultilevel"/>
    <w:tmpl w:val="76145372"/>
    <w:lvl w:ilvl="0" w:tplc="8418FE5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291264">
    <w:abstractNumId w:val="8"/>
  </w:num>
  <w:num w:numId="2" w16cid:durableId="1481732870">
    <w:abstractNumId w:val="6"/>
  </w:num>
  <w:num w:numId="3" w16cid:durableId="903683861">
    <w:abstractNumId w:val="5"/>
  </w:num>
  <w:num w:numId="4" w16cid:durableId="1911425454">
    <w:abstractNumId w:val="4"/>
  </w:num>
  <w:num w:numId="5" w16cid:durableId="1274753899">
    <w:abstractNumId w:val="7"/>
  </w:num>
  <w:num w:numId="6" w16cid:durableId="1796363470">
    <w:abstractNumId w:val="3"/>
  </w:num>
  <w:num w:numId="7" w16cid:durableId="1485396274">
    <w:abstractNumId w:val="2"/>
  </w:num>
  <w:num w:numId="8" w16cid:durableId="1534466020">
    <w:abstractNumId w:val="1"/>
  </w:num>
  <w:num w:numId="9" w16cid:durableId="2046782755">
    <w:abstractNumId w:val="0"/>
  </w:num>
  <w:num w:numId="10" w16cid:durableId="1092555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62D6"/>
    <w:rsid w:val="008D5CC0"/>
    <w:rsid w:val="00AA1D8D"/>
    <w:rsid w:val="00B47730"/>
    <w:rsid w:val="00CB0664"/>
    <w:rsid w:val="00E21247"/>
    <w:rsid w:val="00EA2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F076F"/>
  <w14:defaultImageDpi w14:val="300"/>
  <w15:docId w15:val="{15649720-CE1F-4B14-8FB1-F5B9124E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Siegfried</cp:lastModifiedBy>
  <cp:revision>2</cp:revision>
  <dcterms:created xsi:type="dcterms:W3CDTF">2026-05-12T16:17:00Z</dcterms:created>
  <dcterms:modified xsi:type="dcterms:W3CDTF">2026-05-12T16:17:00Z</dcterms:modified>
  <cp:category/>
</cp:coreProperties>
</file>