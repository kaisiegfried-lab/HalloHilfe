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029FD" w14:textId="77777777" w:rsidR="001F735E" w:rsidRPr="00B05CF2" w:rsidRDefault="00000000">
      <w:pPr>
        <w:pStyle w:val="berschrift1"/>
        <w:jc w:val="center"/>
        <w:rPr>
          <w:lang w:val="de-DE"/>
        </w:rPr>
      </w:pPr>
      <w:r w:rsidRPr="00B05CF2">
        <w:rPr>
          <w:color w:val="445447"/>
          <w:lang w:val="de-DE"/>
        </w:rPr>
        <w:t>Discovery Interview – Senioren</w:t>
      </w:r>
    </w:p>
    <w:p w14:paraId="292773DA" w14:textId="77777777" w:rsidR="001F735E" w:rsidRPr="00B05CF2" w:rsidRDefault="00000000">
      <w:pPr>
        <w:jc w:val="center"/>
        <w:rPr>
          <w:lang w:val="de-DE"/>
        </w:rPr>
      </w:pPr>
      <w:r w:rsidRPr="00B05CF2">
        <w:rPr>
          <w:b/>
          <w:sz w:val="22"/>
          <w:lang w:val="de-DE"/>
        </w:rPr>
        <w:t>Fragenkatalog für Gespräche mit selbstständigen Senioren</w:t>
      </w:r>
    </w:p>
    <w:tbl>
      <w:tblPr>
        <w:tblW w:w="0" w:type="auto"/>
        <w:jc w:val="center"/>
        <w:tblLook w:val="04A0" w:firstRow="1" w:lastRow="0" w:firstColumn="1" w:lastColumn="0" w:noHBand="0" w:noVBand="1"/>
      </w:tblPr>
      <w:tblGrid>
        <w:gridCol w:w="10080"/>
      </w:tblGrid>
      <w:tr w:rsidR="001F735E" w:rsidRPr="00B05CF2" w14:paraId="769DC4D0" w14:textId="77777777">
        <w:trPr>
          <w:jc w:val="center"/>
        </w:trPr>
        <w:tc>
          <w:tcPr>
            <w:tcW w:w="10080" w:type="dxa"/>
            <w:shd w:val="clear" w:color="auto" w:fill="E7F3EE"/>
          </w:tcPr>
          <w:p w14:paraId="69943AB9" w14:textId="77777777" w:rsidR="001F735E" w:rsidRPr="00B05CF2" w:rsidRDefault="00000000">
            <w:pPr>
              <w:rPr>
                <w:lang w:val="de-DE"/>
              </w:rPr>
            </w:pPr>
            <w:r w:rsidRPr="00B05CF2">
              <w:rPr>
                <w:sz w:val="20"/>
                <w:lang w:val="de-DE"/>
              </w:rPr>
              <w:t>Ziel des Interviews: Verstehen, wie Senioren ihren Alltag heute organisieren, wann Unterstützung hilfreich wird, was Vertrauen schafft und welche Art von Kontaktaufnahme für sie angenehm ist. Es geht nicht darum, eine App zu bewerten, sondern reale Alltagssituationen, Probleme und Wünsche zu verstehen.</w:t>
            </w:r>
          </w:p>
        </w:tc>
      </w:tr>
    </w:tbl>
    <w:p w14:paraId="1D945833" w14:textId="77777777" w:rsidR="001F735E" w:rsidRDefault="00000000">
      <w:pPr>
        <w:pStyle w:val="berschrift2"/>
      </w:pPr>
      <w:proofErr w:type="spellStart"/>
      <w:r>
        <w:t>Vorgehensweise</w:t>
      </w:r>
      <w:proofErr w:type="spellEnd"/>
      <w:r>
        <w:t xml:space="preserve"> für das </w:t>
      </w:r>
      <w:proofErr w:type="spellStart"/>
      <w:r>
        <w:t>Gespräch</w:t>
      </w:r>
      <w:proofErr w:type="spellEnd"/>
    </w:p>
    <w:p w14:paraId="5F086116" w14:textId="77777777" w:rsidR="001F735E" w:rsidRPr="00B05CF2" w:rsidRDefault="00000000">
      <w:pPr>
        <w:pStyle w:val="Aufzhlungszeichen"/>
        <w:rPr>
          <w:lang w:val="de-DE"/>
        </w:rPr>
      </w:pPr>
      <w:r w:rsidRPr="00B05CF2">
        <w:rPr>
          <w:lang w:val="de-DE"/>
        </w:rPr>
        <w:t>Locker und wertschätzend starten, nicht wie ein Verhör.</w:t>
      </w:r>
    </w:p>
    <w:p w14:paraId="5F816A8C" w14:textId="77777777" w:rsidR="001F735E" w:rsidRPr="00B05CF2" w:rsidRDefault="00000000">
      <w:pPr>
        <w:pStyle w:val="Aufzhlungszeichen"/>
        <w:rPr>
          <w:lang w:val="de-DE"/>
        </w:rPr>
      </w:pPr>
      <w:r w:rsidRPr="00B05CF2">
        <w:rPr>
          <w:lang w:val="de-DE"/>
        </w:rPr>
        <w:t>Offene Fragen stellen und nach konkreten Situationen fragen.</w:t>
      </w:r>
    </w:p>
    <w:p w14:paraId="02E169BC" w14:textId="77777777" w:rsidR="001F735E" w:rsidRPr="00B05CF2" w:rsidRDefault="00000000">
      <w:pPr>
        <w:pStyle w:val="Aufzhlungszeichen"/>
        <w:rPr>
          <w:lang w:val="de-DE"/>
        </w:rPr>
      </w:pPr>
      <w:r w:rsidRPr="00B05CF2">
        <w:rPr>
          <w:lang w:val="de-DE"/>
        </w:rPr>
        <w:t>Nicht sofort eine Lösung oder App vorstellen.</w:t>
      </w:r>
    </w:p>
    <w:p w14:paraId="1CA201DA" w14:textId="77777777" w:rsidR="001F735E" w:rsidRPr="00B05CF2" w:rsidRDefault="00000000">
      <w:pPr>
        <w:pStyle w:val="Aufzhlungszeichen"/>
        <w:rPr>
          <w:lang w:val="de-DE"/>
        </w:rPr>
      </w:pPr>
      <w:r w:rsidRPr="00B05CF2">
        <w:rPr>
          <w:lang w:val="de-DE"/>
        </w:rPr>
        <w:t>Bei interessanten Antworten nachfragen: „Wie lief das genau ab?“ oder „Kannst du mir ein Beispiel geben?“</w:t>
      </w:r>
    </w:p>
    <w:p w14:paraId="0E2DD6A7" w14:textId="77777777" w:rsidR="001F735E" w:rsidRPr="00B05CF2" w:rsidRDefault="00000000">
      <w:pPr>
        <w:pStyle w:val="Aufzhlungszeichen"/>
        <w:rPr>
          <w:lang w:val="de-DE"/>
        </w:rPr>
      </w:pPr>
      <w:r w:rsidRPr="00B05CF2">
        <w:rPr>
          <w:lang w:val="de-DE"/>
        </w:rPr>
        <w:t>Die Sprache des Gesprächspartners möglichst wörtlich notieren.</w:t>
      </w:r>
    </w:p>
    <w:p w14:paraId="0F906F9B" w14:textId="77777777" w:rsidR="001F735E" w:rsidRDefault="00000000">
      <w:pPr>
        <w:pStyle w:val="berschrift2"/>
      </w:pPr>
      <w:r>
        <w:t xml:space="preserve">Allgemeine </w:t>
      </w:r>
      <w:proofErr w:type="spellStart"/>
      <w:r>
        <w:t>Infos</w:t>
      </w:r>
      <w:proofErr w:type="spellEnd"/>
    </w:p>
    <w:tbl>
      <w:tblPr>
        <w:tblW w:w="0" w:type="auto"/>
        <w:jc w:val="center"/>
        <w:tblLook w:val="04A0" w:firstRow="1" w:lastRow="0" w:firstColumn="1" w:lastColumn="0" w:noHBand="0" w:noVBand="1"/>
      </w:tblPr>
      <w:tblGrid>
        <w:gridCol w:w="4636"/>
        <w:gridCol w:w="5444"/>
      </w:tblGrid>
      <w:tr w:rsidR="001F735E" w14:paraId="4C5FC535" w14:textId="77777777">
        <w:trPr>
          <w:jc w:val="center"/>
        </w:trPr>
        <w:tc>
          <w:tcPr>
            <w:tcW w:w="5040" w:type="dxa"/>
          </w:tcPr>
          <w:p w14:paraId="331643DC" w14:textId="77777777" w:rsidR="001F735E" w:rsidRDefault="00000000">
            <w:r>
              <w:rPr>
                <w:b/>
                <w:sz w:val="20"/>
              </w:rPr>
              <w:t>Name:</w:t>
            </w:r>
          </w:p>
        </w:tc>
        <w:tc>
          <w:tcPr>
            <w:tcW w:w="5040" w:type="dxa"/>
          </w:tcPr>
          <w:p w14:paraId="78360B63" w14:textId="068F849E" w:rsidR="001F735E" w:rsidRDefault="00000000">
            <w:r>
              <w:rPr>
                <w:sz w:val="20"/>
              </w:rPr>
              <w:br/>
              <w:t>______</w:t>
            </w:r>
            <w:r w:rsidR="00B05CF2">
              <w:rPr>
                <w:color w:val="EE0000"/>
                <w:sz w:val="20"/>
              </w:rPr>
              <w:t>Ute</w:t>
            </w:r>
            <w:r>
              <w:rPr>
                <w:sz w:val="20"/>
              </w:rPr>
              <w:t>__________________________________</w:t>
            </w:r>
          </w:p>
        </w:tc>
      </w:tr>
      <w:tr w:rsidR="001F735E" w14:paraId="07151609" w14:textId="77777777">
        <w:trPr>
          <w:jc w:val="center"/>
        </w:trPr>
        <w:tc>
          <w:tcPr>
            <w:tcW w:w="5040" w:type="dxa"/>
          </w:tcPr>
          <w:p w14:paraId="111D5FFE" w14:textId="77777777" w:rsidR="001F735E" w:rsidRDefault="00000000">
            <w:r>
              <w:rPr>
                <w:b/>
                <w:sz w:val="20"/>
              </w:rPr>
              <w:t>Alter:</w:t>
            </w:r>
          </w:p>
        </w:tc>
        <w:tc>
          <w:tcPr>
            <w:tcW w:w="5040" w:type="dxa"/>
          </w:tcPr>
          <w:p w14:paraId="2EF84FAB" w14:textId="7788275C" w:rsidR="001F735E" w:rsidRDefault="00000000">
            <w:r>
              <w:rPr>
                <w:sz w:val="20"/>
              </w:rPr>
              <w:br/>
              <w:t>______</w:t>
            </w:r>
            <w:r w:rsidR="00B05CF2" w:rsidRPr="00B05CF2">
              <w:rPr>
                <w:color w:val="EE0000"/>
                <w:sz w:val="20"/>
              </w:rPr>
              <w:t>76</w:t>
            </w:r>
            <w:r w:rsidRPr="00B05CF2">
              <w:rPr>
                <w:color w:val="EE0000"/>
                <w:sz w:val="20"/>
              </w:rPr>
              <w:t>___</w:t>
            </w:r>
            <w:r>
              <w:rPr>
                <w:sz w:val="20"/>
              </w:rPr>
              <w:t>_______________________________</w:t>
            </w:r>
          </w:p>
        </w:tc>
      </w:tr>
      <w:tr w:rsidR="001F735E" w:rsidRPr="00B05CF2" w14:paraId="2A416E5C" w14:textId="77777777">
        <w:trPr>
          <w:jc w:val="center"/>
        </w:trPr>
        <w:tc>
          <w:tcPr>
            <w:tcW w:w="5040" w:type="dxa"/>
          </w:tcPr>
          <w:p w14:paraId="4EFB129D" w14:textId="77777777" w:rsidR="001F735E" w:rsidRDefault="00000000">
            <w:r>
              <w:rPr>
                <w:b/>
                <w:sz w:val="20"/>
              </w:rPr>
              <w:t>Wohnsituation:</w:t>
            </w:r>
          </w:p>
        </w:tc>
        <w:tc>
          <w:tcPr>
            <w:tcW w:w="5040" w:type="dxa"/>
          </w:tcPr>
          <w:p w14:paraId="1105E57C" w14:textId="77777777" w:rsidR="001F735E" w:rsidRPr="00B05CF2" w:rsidRDefault="00000000">
            <w:pPr>
              <w:rPr>
                <w:lang w:val="de-DE"/>
              </w:rPr>
            </w:pPr>
            <w:r w:rsidRPr="00B05CF2">
              <w:rPr>
                <w:sz w:val="20"/>
                <w:lang w:val="de-DE"/>
              </w:rPr>
              <w:t xml:space="preserve">zuhause / </w:t>
            </w:r>
            <w:r w:rsidRPr="00B05CF2">
              <w:rPr>
                <w:color w:val="EE0000"/>
                <w:sz w:val="20"/>
                <w:lang w:val="de-DE"/>
              </w:rPr>
              <w:t>allein</w:t>
            </w:r>
            <w:r w:rsidRPr="00B05CF2">
              <w:rPr>
                <w:sz w:val="20"/>
                <w:lang w:val="de-DE"/>
              </w:rPr>
              <w:t xml:space="preserve"> / mit Partner / andere</w:t>
            </w:r>
            <w:r w:rsidRPr="00B05CF2">
              <w:rPr>
                <w:sz w:val="20"/>
                <w:lang w:val="de-DE"/>
              </w:rPr>
              <w:br/>
              <w:t>________________________________________</w:t>
            </w:r>
          </w:p>
        </w:tc>
      </w:tr>
      <w:tr w:rsidR="001F735E" w14:paraId="566C9D01" w14:textId="77777777">
        <w:trPr>
          <w:jc w:val="center"/>
        </w:trPr>
        <w:tc>
          <w:tcPr>
            <w:tcW w:w="5040" w:type="dxa"/>
          </w:tcPr>
          <w:p w14:paraId="2B338E9F" w14:textId="77777777" w:rsidR="001F735E" w:rsidRDefault="00000000">
            <w:proofErr w:type="spellStart"/>
            <w:r>
              <w:rPr>
                <w:b/>
                <w:sz w:val="20"/>
              </w:rPr>
              <w:t>Nutzt</w:t>
            </w:r>
            <w:proofErr w:type="spellEnd"/>
            <w:r>
              <w:rPr>
                <w:b/>
                <w:sz w:val="20"/>
              </w:rPr>
              <w:t xml:space="preserve"> </w:t>
            </w:r>
            <w:proofErr w:type="spellStart"/>
            <w:r>
              <w:rPr>
                <w:b/>
                <w:sz w:val="20"/>
              </w:rPr>
              <w:t>aktuell</w:t>
            </w:r>
            <w:proofErr w:type="spellEnd"/>
            <w:r>
              <w:rPr>
                <w:b/>
                <w:sz w:val="20"/>
              </w:rPr>
              <w:t>:</w:t>
            </w:r>
          </w:p>
        </w:tc>
        <w:tc>
          <w:tcPr>
            <w:tcW w:w="5040" w:type="dxa"/>
          </w:tcPr>
          <w:p w14:paraId="73F34360" w14:textId="77777777" w:rsidR="001F735E" w:rsidRDefault="00000000">
            <w:r w:rsidRPr="00B05CF2">
              <w:rPr>
                <w:color w:val="EE0000"/>
                <w:sz w:val="20"/>
              </w:rPr>
              <w:t>Telefon</w:t>
            </w:r>
            <w:r>
              <w:rPr>
                <w:sz w:val="20"/>
              </w:rPr>
              <w:t xml:space="preserve"> </w:t>
            </w:r>
            <w:r w:rsidRPr="00B05CF2">
              <w:rPr>
                <w:color w:val="EE0000"/>
                <w:sz w:val="20"/>
              </w:rPr>
              <w:t xml:space="preserve">/ WhatsApp / Smartphone / Tablet </w:t>
            </w:r>
            <w:r>
              <w:rPr>
                <w:sz w:val="20"/>
              </w:rPr>
              <w:t>/ anderes</w:t>
            </w:r>
            <w:r>
              <w:rPr>
                <w:sz w:val="20"/>
              </w:rPr>
              <w:br/>
              <w:t>________________________________________</w:t>
            </w:r>
          </w:p>
        </w:tc>
      </w:tr>
      <w:tr w:rsidR="001F735E" w14:paraId="34C55936" w14:textId="77777777">
        <w:trPr>
          <w:jc w:val="center"/>
        </w:trPr>
        <w:tc>
          <w:tcPr>
            <w:tcW w:w="5040" w:type="dxa"/>
          </w:tcPr>
          <w:p w14:paraId="1FD01531" w14:textId="77777777" w:rsidR="001F735E" w:rsidRDefault="00000000">
            <w:r>
              <w:rPr>
                <w:b/>
                <w:sz w:val="20"/>
              </w:rPr>
              <w:t>Datum und Dauer:</w:t>
            </w:r>
          </w:p>
        </w:tc>
        <w:tc>
          <w:tcPr>
            <w:tcW w:w="5040" w:type="dxa"/>
          </w:tcPr>
          <w:p w14:paraId="0CC9CCE0" w14:textId="5000470A" w:rsidR="001F735E" w:rsidRDefault="00000000">
            <w:r>
              <w:rPr>
                <w:sz w:val="20"/>
              </w:rPr>
              <w:br/>
              <w:t>_____________</w:t>
            </w:r>
            <w:r w:rsidR="00B05CF2">
              <w:rPr>
                <w:sz w:val="20"/>
              </w:rPr>
              <w:t>13.05.26</w:t>
            </w:r>
            <w:r>
              <w:rPr>
                <w:sz w:val="20"/>
              </w:rPr>
              <w:t>___________________________</w:t>
            </w:r>
          </w:p>
        </w:tc>
      </w:tr>
    </w:tbl>
    <w:p w14:paraId="11FC2A10" w14:textId="77777777" w:rsidR="001F735E" w:rsidRDefault="00000000">
      <w:pPr>
        <w:pStyle w:val="berschrift2"/>
      </w:pPr>
      <w:r>
        <w:t>Intro / Ice Breaker</w:t>
      </w:r>
    </w:p>
    <w:p w14:paraId="11E65932" w14:textId="77777777" w:rsidR="001F735E" w:rsidRPr="00B05CF2" w:rsidRDefault="00000000">
      <w:pPr>
        <w:rPr>
          <w:lang w:val="de-DE"/>
        </w:rPr>
      </w:pPr>
      <w:r w:rsidRPr="00B05CF2">
        <w:rPr>
          <w:i/>
          <w:lang w:val="de-DE"/>
        </w:rPr>
        <w:t>Danke, dass du dir Zeit nimmst. Ich möchte besser verstehen, wie ältere Menschen ihren Alltag organisieren und in welchen Situationen Unterstützung hilfreich wäre. Es gibt keine richtigen oder falschen Antworten. Mich interessiert, wie es im Alltag wirklich läuft.</w:t>
      </w:r>
    </w:p>
    <w:p w14:paraId="4CF87B2D" w14:textId="77777777" w:rsidR="001F735E" w:rsidRPr="00B05CF2" w:rsidRDefault="00000000">
      <w:pPr>
        <w:pStyle w:val="Aufzhlungszeichen"/>
        <w:rPr>
          <w:lang w:val="de-DE"/>
        </w:rPr>
      </w:pPr>
      <w:r w:rsidRPr="00B05CF2">
        <w:rPr>
          <w:lang w:val="de-DE"/>
        </w:rPr>
        <w:t>Erzähl mir kurz, wie dein Alltag im Moment aussieht.</w:t>
      </w:r>
    </w:p>
    <w:p w14:paraId="739A4709" w14:textId="77777777" w:rsidR="001F735E" w:rsidRPr="00B05CF2" w:rsidRDefault="00000000">
      <w:pPr>
        <w:pStyle w:val="Aufzhlungszeichen"/>
        <w:rPr>
          <w:lang w:val="de-DE"/>
        </w:rPr>
      </w:pPr>
      <w:r w:rsidRPr="00B05CF2">
        <w:rPr>
          <w:lang w:val="de-DE"/>
        </w:rPr>
        <w:t>Welche Dinge erledigst du im Alltag noch gerne selbst und wobei lässt du dir manchmal helfen?</w:t>
      </w:r>
    </w:p>
    <w:p w14:paraId="00A40E5F" w14:textId="77777777" w:rsidR="001F735E" w:rsidRPr="00B05CF2" w:rsidRDefault="00000000">
      <w:pPr>
        <w:rPr>
          <w:lang w:val="de-DE"/>
        </w:rPr>
      </w:pPr>
      <w:r w:rsidRPr="00B05CF2">
        <w:rPr>
          <w:b/>
          <w:lang w:val="de-DE"/>
        </w:rPr>
        <w:t>Notizen:</w:t>
      </w:r>
    </w:p>
    <w:p w14:paraId="30C80DC8" w14:textId="473CCA2D" w:rsidR="001F735E" w:rsidRPr="00B05CF2" w:rsidRDefault="00000000">
      <w:pPr>
        <w:rPr>
          <w:lang w:val="de-DE"/>
        </w:rPr>
      </w:pPr>
      <w:r w:rsidRPr="00B05CF2">
        <w:rPr>
          <w:lang w:val="de-DE"/>
        </w:rPr>
        <w:t>_</w:t>
      </w:r>
      <w:r w:rsidR="00B05CF2" w:rsidRPr="00B05CF2">
        <w:rPr>
          <w:lang w:val="de-DE"/>
        </w:rPr>
        <w:t>stehe</w:t>
      </w:r>
      <w:r w:rsidR="00B05CF2">
        <w:rPr>
          <w:lang w:val="de-DE"/>
        </w:rPr>
        <w:t xml:space="preserve"> nicht so früh auf. Frühstücke bin um halb zehn fertig mach dann Termine.</w:t>
      </w:r>
      <w:r w:rsidRPr="00B05CF2">
        <w:rPr>
          <w:lang w:val="de-DE"/>
        </w:rPr>
        <w:t>___________________________________________________________</w:t>
      </w:r>
    </w:p>
    <w:p w14:paraId="05C57F23" w14:textId="1A1E0DEA" w:rsidR="001F735E" w:rsidRPr="00B05CF2" w:rsidRDefault="00000000">
      <w:pPr>
        <w:rPr>
          <w:lang w:val="de-DE"/>
        </w:rPr>
      </w:pPr>
      <w:r w:rsidRPr="00B05CF2">
        <w:rPr>
          <w:lang w:val="de-DE"/>
        </w:rPr>
        <w:t>__</w:t>
      </w:r>
      <w:r w:rsidR="00B05CF2">
        <w:rPr>
          <w:lang w:val="de-DE"/>
        </w:rPr>
        <w:t xml:space="preserve">Selbst: Mähe den Rase und lasse mir </w:t>
      </w:r>
      <w:proofErr w:type="spellStart"/>
      <w:r w:rsidR="00B05CF2">
        <w:rPr>
          <w:lang w:val="de-DE"/>
        </w:rPr>
        <w:t>Helfen</w:t>
      </w:r>
      <w:proofErr w:type="spellEnd"/>
      <w:r w:rsidR="00B05CF2">
        <w:rPr>
          <w:lang w:val="de-DE"/>
        </w:rPr>
        <w:t xml:space="preserve">, </w:t>
      </w:r>
      <w:proofErr w:type="spellStart"/>
      <w:r w:rsidR="00B05CF2">
        <w:rPr>
          <w:lang w:val="de-DE"/>
        </w:rPr>
        <w:t>Bäumeschneiden</w:t>
      </w:r>
      <w:proofErr w:type="spellEnd"/>
      <w:r w:rsidR="00B05CF2">
        <w:rPr>
          <w:lang w:val="de-DE"/>
        </w:rPr>
        <w:t xml:space="preserve"> lasse ich mir helfen. Lasse mir Ich ziehe um und benötige dort Hilfe beim Tragen von Sachen.</w:t>
      </w:r>
      <w:r w:rsidRPr="00B05CF2">
        <w:rPr>
          <w:lang w:val="de-DE"/>
        </w:rPr>
        <w:t>__________________________________________________________</w:t>
      </w:r>
    </w:p>
    <w:p w14:paraId="04AB19A7" w14:textId="77777777" w:rsidR="001F735E" w:rsidRPr="00B05CF2" w:rsidRDefault="00000000">
      <w:pPr>
        <w:rPr>
          <w:lang w:val="de-DE"/>
        </w:rPr>
      </w:pPr>
      <w:r w:rsidRPr="00B05CF2">
        <w:rPr>
          <w:lang w:val="de-DE"/>
        </w:rPr>
        <w:t>____________________________________________________________</w:t>
      </w:r>
    </w:p>
    <w:p w14:paraId="3303D2C7" w14:textId="77777777" w:rsidR="001F735E" w:rsidRPr="00B05CF2" w:rsidRDefault="00000000">
      <w:pPr>
        <w:pStyle w:val="berschrift2"/>
        <w:rPr>
          <w:lang w:val="de-DE"/>
        </w:rPr>
      </w:pPr>
      <w:r w:rsidRPr="00B05CF2">
        <w:rPr>
          <w:color w:val="445447"/>
          <w:lang w:val="de-DE"/>
        </w:rPr>
        <w:lastRenderedPageBreak/>
        <w:t>1. Alltag und Selbstständigkeit</w:t>
      </w:r>
    </w:p>
    <w:p w14:paraId="34B9F9D8" w14:textId="77777777" w:rsidR="001F735E" w:rsidRDefault="00000000">
      <w:pPr>
        <w:pStyle w:val="Aufzhlungszeichen"/>
        <w:rPr>
          <w:lang w:val="de-DE"/>
        </w:rPr>
      </w:pPr>
      <w:r w:rsidRPr="00B05CF2">
        <w:rPr>
          <w:lang w:val="de-DE"/>
        </w:rPr>
        <w:t>Wenn du an typische Aufgaben wie Einkaufen, Termine, Haushalt, Garten oder Technik denkst: Welche davon laufen im Moment gut und welche werden manchmal mühsamer?</w:t>
      </w:r>
    </w:p>
    <w:p w14:paraId="7B7179C9" w14:textId="6E850BF8" w:rsidR="00B05CF2" w:rsidRPr="00B05CF2" w:rsidRDefault="00B05CF2" w:rsidP="00B05CF2">
      <w:pPr>
        <w:pStyle w:val="Aufzhlungszeichen"/>
        <w:numPr>
          <w:ilvl w:val="0"/>
          <w:numId w:val="0"/>
        </w:numPr>
        <w:ind w:left="360" w:hanging="360"/>
        <w:rPr>
          <w:color w:val="EE0000"/>
          <w:lang w:val="de-DE"/>
        </w:rPr>
      </w:pPr>
      <w:r>
        <w:rPr>
          <w:color w:val="EE0000"/>
          <w:lang w:val="de-DE"/>
        </w:rPr>
        <w:t xml:space="preserve">Beim Einkaufen schauen, dass es nicht so schwer. Wenn ich Hilfe brauche bei Technik lasse ich mir vom Sohn helfen. </w:t>
      </w:r>
    </w:p>
    <w:p w14:paraId="5DB2919F" w14:textId="77777777" w:rsidR="001F735E" w:rsidRDefault="00000000">
      <w:pPr>
        <w:pStyle w:val="Aufzhlungszeichen"/>
        <w:rPr>
          <w:lang w:val="de-DE"/>
        </w:rPr>
      </w:pPr>
      <w:r w:rsidRPr="00B05CF2">
        <w:rPr>
          <w:lang w:val="de-DE"/>
        </w:rPr>
        <w:t>In welchen Alltagssituationen merkst du am ehesten, dass Unterstützung hilfreich sein könnte?</w:t>
      </w:r>
    </w:p>
    <w:p w14:paraId="205EFA2C" w14:textId="03FA9395" w:rsidR="00B05CF2" w:rsidRPr="00B05CF2" w:rsidRDefault="00B05CF2">
      <w:pPr>
        <w:pStyle w:val="Aufzhlungszeichen"/>
        <w:rPr>
          <w:lang w:val="de-DE"/>
        </w:rPr>
      </w:pPr>
      <w:proofErr w:type="spellStart"/>
      <w:r>
        <w:rPr>
          <w:color w:val="EE0000"/>
          <w:lang w:val="de-DE"/>
        </w:rPr>
        <w:t>Gardienenaufhängen</w:t>
      </w:r>
      <w:proofErr w:type="spellEnd"/>
      <w:r>
        <w:rPr>
          <w:color w:val="EE0000"/>
          <w:lang w:val="de-DE"/>
        </w:rPr>
        <w:t xml:space="preserve"> oder Vorhänge, da brauch ich Hilfe. </w:t>
      </w:r>
    </w:p>
    <w:p w14:paraId="26896129" w14:textId="77777777" w:rsidR="001F735E" w:rsidRDefault="00000000">
      <w:pPr>
        <w:pStyle w:val="Aufzhlungszeichen"/>
        <w:rPr>
          <w:lang w:val="de-DE"/>
        </w:rPr>
      </w:pPr>
      <w:r w:rsidRPr="00B05CF2">
        <w:rPr>
          <w:lang w:val="de-DE"/>
        </w:rPr>
        <w:t>Wie entscheidest du, ob du eine Aufgabe selbst erledigst oder jemanden um Hilfe bittest?</w:t>
      </w:r>
    </w:p>
    <w:p w14:paraId="7628F699" w14:textId="7BC9B225" w:rsidR="00B05CF2" w:rsidRPr="00B05CF2" w:rsidRDefault="00B05CF2">
      <w:pPr>
        <w:pStyle w:val="Aufzhlungszeichen"/>
        <w:rPr>
          <w:lang w:val="de-DE"/>
        </w:rPr>
      </w:pPr>
      <w:r>
        <w:rPr>
          <w:color w:val="EE0000"/>
          <w:lang w:val="de-DE"/>
        </w:rPr>
        <w:t xml:space="preserve">Wenn ich davor stehe und feststelle dass ich da nicht dran komme und Hilfe brauch Dann ruf ich meinen Sohn an. </w:t>
      </w:r>
    </w:p>
    <w:p w14:paraId="7F611C56" w14:textId="77777777" w:rsidR="001F735E" w:rsidRDefault="00000000">
      <w:proofErr w:type="spellStart"/>
      <w:r>
        <w:rPr>
          <w:b/>
        </w:rPr>
        <w:t>Notizen</w:t>
      </w:r>
      <w:proofErr w:type="spellEnd"/>
      <w:r>
        <w:rPr>
          <w:b/>
        </w:rPr>
        <w:t>:</w:t>
      </w:r>
    </w:p>
    <w:p w14:paraId="4B890328" w14:textId="77777777" w:rsidR="001F735E" w:rsidRDefault="00000000">
      <w:r>
        <w:t>____________________________________________________________</w:t>
      </w:r>
    </w:p>
    <w:p w14:paraId="624AEF5E" w14:textId="77777777" w:rsidR="001F735E" w:rsidRDefault="00000000">
      <w:r>
        <w:t>____________________________________________________________</w:t>
      </w:r>
    </w:p>
    <w:p w14:paraId="6FCDE12E" w14:textId="77777777" w:rsidR="001F735E" w:rsidRDefault="00000000">
      <w:r>
        <w:t>____________________________________________________________</w:t>
      </w:r>
    </w:p>
    <w:p w14:paraId="4844A177" w14:textId="77777777" w:rsidR="001F735E" w:rsidRDefault="00000000">
      <w:r>
        <w:t>____________________________________________________________</w:t>
      </w:r>
    </w:p>
    <w:p w14:paraId="0BF32089" w14:textId="77777777" w:rsidR="001F735E" w:rsidRDefault="00000000">
      <w:r>
        <w:t>____________________________________________________________</w:t>
      </w:r>
    </w:p>
    <w:p w14:paraId="0933D421" w14:textId="77777777" w:rsidR="001F735E" w:rsidRDefault="00000000">
      <w:pPr>
        <w:pStyle w:val="berschrift2"/>
      </w:pPr>
      <w:r>
        <w:rPr>
          <w:color w:val="445447"/>
        </w:rPr>
        <w:t>2. Hilfe organisieren</w:t>
      </w:r>
    </w:p>
    <w:p w14:paraId="245DBDD9" w14:textId="77777777" w:rsidR="001F735E" w:rsidRDefault="00000000">
      <w:pPr>
        <w:pStyle w:val="Aufzhlungszeichen"/>
        <w:rPr>
          <w:lang w:val="de-DE"/>
        </w:rPr>
      </w:pPr>
      <w:r w:rsidRPr="00B05CF2">
        <w:rPr>
          <w:lang w:val="de-DE"/>
        </w:rPr>
        <w:t>Wenn du Hilfe brauchst: An wen wendest du dich normalerweise und wie läuft das konkret ab?</w:t>
      </w:r>
    </w:p>
    <w:p w14:paraId="168A8C73" w14:textId="2ED56051" w:rsidR="00B05CF2" w:rsidRPr="00B05CF2" w:rsidRDefault="00B05CF2">
      <w:pPr>
        <w:pStyle w:val="Aufzhlungszeichen"/>
        <w:rPr>
          <w:lang w:val="de-DE"/>
        </w:rPr>
      </w:pPr>
      <w:r>
        <w:rPr>
          <w:color w:val="EE0000"/>
          <w:lang w:val="de-DE"/>
        </w:rPr>
        <w:t>Ich rufe meinen Sohn an. Frag ob er mir helfen kann, obwohl es eine Nachbarschaftshilfe gibt.</w:t>
      </w:r>
    </w:p>
    <w:p w14:paraId="3B48E8BA" w14:textId="62C7C238" w:rsidR="001F735E" w:rsidRPr="00B05CF2" w:rsidRDefault="00000000">
      <w:pPr>
        <w:pStyle w:val="Aufzhlungszeichen"/>
        <w:rPr>
          <w:lang w:val="de-DE"/>
        </w:rPr>
      </w:pPr>
      <w:r w:rsidRPr="00B05CF2">
        <w:rPr>
          <w:lang w:val="de-DE"/>
        </w:rPr>
        <w:t>Welche Rolle spielen Familie, Nachbarn, Freunde oder lokale Anbieter, wenn du Unterstützung brauchst?</w:t>
      </w:r>
      <w:r w:rsidR="00B05CF2">
        <w:rPr>
          <w:lang w:val="de-DE"/>
        </w:rPr>
        <w:t xml:space="preserve"> </w:t>
      </w:r>
      <w:r w:rsidR="00B05CF2">
        <w:rPr>
          <w:color w:val="EE0000"/>
          <w:lang w:val="de-DE"/>
        </w:rPr>
        <w:t xml:space="preserve">Sohn, Tochter kann nicht so oft. Freunde </w:t>
      </w:r>
      <w:proofErr w:type="spellStart"/>
      <w:r w:rsidR="00B05CF2">
        <w:rPr>
          <w:color w:val="EE0000"/>
          <w:lang w:val="de-DE"/>
        </w:rPr>
        <w:t>untertstützen</w:t>
      </w:r>
      <w:proofErr w:type="spellEnd"/>
      <w:r w:rsidR="00B05CF2">
        <w:rPr>
          <w:color w:val="EE0000"/>
          <w:lang w:val="de-DE"/>
        </w:rPr>
        <w:t xml:space="preserve"> auch sind aber auch schon älter. Können auch nicht alles.</w:t>
      </w:r>
    </w:p>
    <w:p w14:paraId="7714F891" w14:textId="77777777" w:rsidR="001F735E" w:rsidRDefault="00000000">
      <w:pPr>
        <w:pStyle w:val="Aufzhlungszeichen"/>
        <w:rPr>
          <w:lang w:val="de-DE"/>
        </w:rPr>
      </w:pPr>
      <w:r w:rsidRPr="00B05CF2">
        <w:rPr>
          <w:lang w:val="de-DE"/>
        </w:rPr>
        <w:t>Kannst du mir von einer konkreten Situation erzählen, in der du Hilfe gebraucht oder organisiert hast?</w:t>
      </w:r>
    </w:p>
    <w:p w14:paraId="611928D9" w14:textId="0DF05D69" w:rsidR="00B05CF2" w:rsidRPr="00DF6FFD" w:rsidRDefault="00DF6FFD">
      <w:pPr>
        <w:pStyle w:val="Aufzhlungszeichen"/>
        <w:rPr>
          <w:lang w:val="de-DE"/>
        </w:rPr>
      </w:pPr>
      <w:r>
        <w:rPr>
          <w:color w:val="EE0000"/>
          <w:lang w:val="de-DE"/>
        </w:rPr>
        <w:t xml:space="preserve">Als mein Lebenspartner verstorben ist, da hab ich das rote Kreuz angerufen, die haben mir geholfen. </w:t>
      </w:r>
    </w:p>
    <w:p w14:paraId="7643BE35" w14:textId="746CF76E" w:rsidR="00DF6FFD" w:rsidRPr="00B05CF2" w:rsidRDefault="00DF6FFD">
      <w:pPr>
        <w:pStyle w:val="Aufzhlungszeichen"/>
        <w:rPr>
          <w:lang w:val="de-DE"/>
        </w:rPr>
      </w:pPr>
      <w:r>
        <w:rPr>
          <w:color w:val="EE0000"/>
          <w:lang w:val="de-DE"/>
        </w:rPr>
        <w:t xml:space="preserve">Beim Schrankaufbauen weil ich umziehe, Beim Drucker installieren zum Tinte nachfüllen. Hab meinen Sohn </w:t>
      </w:r>
      <w:proofErr w:type="spellStart"/>
      <w:r>
        <w:rPr>
          <w:color w:val="EE0000"/>
          <w:lang w:val="de-DE"/>
        </w:rPr>
        <w:t>kontakiert</w:t>
      </w:r>
      <w:proofErr w:type="spellEnd"/>
      <w:r>
        <w:rPr>
          <w:color w:val="EE0000"/>
          <w:lang w:val="de-DE"/>
        </w:rPr>
        <w:t xml:space="preserve">. </w:t>
      </w:r>
    </w:p>
    <w:p w14:paraId="7A90BA13" w14:textId="77777777" w:rsidR="001F735E" w:rsidRDefault="00000000">
      <w:proofErr w:type="spellStart"/>
      <w:r>
        <w:rPr>
          <w:b/>
        </w:rPr>
        <w:t>Notizen</w:t>
      </w:r>
      <w:proofErr w:type="spellEnd"/>
      <w:r>
        <w:rPr>
          <w:b/>
        </w:rPr>
        <w:t>:</w:t>
      </w:r>
    </w:p>
    <w:p w14:paraId="1D3F5E38" w14:textId="77777777" w:rsidR="001F735E" w:rsidRDefault="00000000">
      <w:r>
        <w:t>____________________________________________________________</w:t>
      </w:r>
    </w:p>
    <w:p w14:paraId="230E52CD" w14:textId="77777777" w:rsidR="001F735E" w:rsidRDefault="00000000">
      <w:r>
        <w:t>____________________________________________________________</w:t>
      </w:r>
    </w:p>
    <w:p w14:paraId="778B4EBF" w14:textId="77777777" w:rsidR="001F735E" w:rsidRDefault="00000000">
      <w:r>
        <w:t>____________________________________________________________</w:t>
      </w:r>
    </w:p>
    <w:p w14:paraId="3658F225" w14:textId="77777777" w:rsidR="001F735E" w:rsidRDefault="00000000">
      <w:r>
        <w:t>____________________________________________________________</w:t>
      </w:r>
    </w:p>
    <w:p w14:paraId="0D4E398E" w14:textId="77777777" w:rsidR="001F735E" w:rsidRDefault="00000000">
      <w:r>
        <w:t>____________________________________________________________</w:t>
      </w:r>
    </w:p>
    <w:p w14:paraId="0D02B456" w14:textId="77777777" w:rsidR="001F735E" w:rsidRDefault="00000000">
      <w:pPr>
        <w:pStyle w:val="berschrift2"/>
      </w:pPr>
      <w:r>
        <w:rPr>
          <w:color w:val="445447"/>
        </w:rPr>
        <w:t>3. Kommunikation und Kontaktwege</w:t>
      </w:r>
    </w:p>
    <w:p w14:paraId="3BCD001D" w14:textId="77777777" w:rsidR="001F735E" w:rsidRDefault="00000000">
      <w:pPr>
        <w:pStyle w:val="Aufzhlungszeichen"/>
        <w:rPr>
          <w:lang w:val="de-DE"/>
        </w:rPr>
      </w:pPr>
      <w:r w:rsidRPr="00B05CF2">
        <w:rPr>
          <w:lang w:val="de-DE"/>
        </w:rPr>
        <w:t>Wenn du jemanden wegen Unterstützung kontaktieren möchtest: Welcher Weg ist für dich am angenehmsten und warum?</w:t>
      </w:r>
    </w:p>
    <w:p w14:paraId="788D69D9" w14:textId="65258AA3" w:rsidR="00DF6FFD" w:rsidRPr="00B05CF2" w:rsidRDefault="00DF6FFD">
      <w:pPr>
        <w:pStyle w:val="Aufzhlungszeichen"/>
        <w:rPr>
          <w:lang w:val="de-DE"/>
        </w:rPr>
      </w:pPr>
      <w:proofErr w:type="spellStart"/>
      <w:r>
        <w:rPr>
          <w:color w:val="EE0000"/>
          <w:lang w:val="de-DE"/>
        </w:rPr>
        <w:t>Whatsapp</w:t>
      </w:r>
      <w:proofErr w:type="spellEnd"/>
      <w:r>
        <w:rPr>
          <w:color w:val="EE0000"/>
          <w:lang w:val="de-DE"/>
        </w:rPr>
        <w:t xml:space="preserve"> – da kann ich direkt mit ihm reden über Video oder übers Telefon</w:t>
      </w:r>
    </w:p>
    <w:p w14:paraId="428A2D34" w14:textId="77777777" w:rsidR="001F735E" w:rsidRDefault="00000000">
      <w:pPr>
        <w:pStyle w:val="Aufzhlungszeichen"/>
        <w:rPr>
          <w:lang w:val="de-DE"/>
        </w:rPr>
      </w:pPr>
      <w:r w:rsidRPr="00B05CF2">
        <w:rPr>
          <w:lang w:val="de-DE"/>
        </w:rPr>
        <w:t>Wie nutzt du heute Telefon, WhatsApp, Smartphone, Tablet oder Internet für organisatorische Dinge?</w:t>
      </w:r>
    </w:p>
    <w:p w14:paraId="1B562388" w14:textId="23777EC7" w:rsidR="00DF6FFD" w:rsidRPr="00DF6FFD" w:rsidRDefault="00DF6FFD">
      <w:pPr>
        <w:pStyle w:val="Aufzhlungszeichen"/>
        <w:rPr>
          <w:color w:val="EE0000"/>
          <w:lang w:val="de-DE"/>
        </w:rPr>
      </w:pPr>
      <w:proofErr w:type="spellStart"/>
      <w:r w:rsidRPr="00DF6FFD">
        <w:rPr>
          <w:color w:val="EE0000"/>
          <w:lang w:val="de-DE"/>
        </w:rPr>
        <w:t>Internet</w:t>
      </w:r>
      <w:r>
        <w:rPr>
          <w:color w:val="EE0000"/>
          <w:lang w:val="de-DE"/>
        </w:rPr>
        <w:t>recherech</w:t>
      </w:r>
      <w:proofErr w:type="spellEnd"/>
      <w:r>
        <w:rPr>
          <w:color w:val="EE0000"/>
          <w:lang w:val="de-DE"/>
        </w:rPr>
        <w:t xml:space="preserve"> mit Google, </w:t>
      </w:r>
      <w:proofErr w:type="spellStart"/>
      <w:r>
        <w:rPr>
          <w:color w:val="EE0000"/>
          <w:lang w:val="de-DE"/>
        </w:rPr>
        <w:t>Ipad</w:t>
      </w:r>
      <w:proofErr w:type="spellEnd"/>
      <w:r>
        <w:rPr>
          <w:color w:val="EE0000"/>
          <w:lang w:val="de-DE"/>
        </w:rPr>
        <w:t xml:space="preserve"> nur zum Spielen</w:t>
      </w:r>
    </w:p>
    <w:p w14:paraId="49F50778" w14:textId="77777777" w:rsidR="001F735E" w:rsidRDefault="00000000">
      <w:pPr>
        <w:pStyle w:val="Aufzhlungszeichen"/>
        <w:rPr>
          <w:lang w:val="de-DE"/>
        </w:rPr>
      </w:pPr>
      <w:r w:rsidRPr="00B05CF2">
        <w:rPr>
          <w:lang w:val="de-DE"/>
        </w:rPr>
        <w:lastRenderedPageBreak/>
        <w:t>In welchen Situationen wäre dir ein persönlicher Anruf lieber als eine digitale Anfrage?</w:t>
      </w:r>
    </w:p>
    <w:p w14:paraId="27A2710F" w14:textId="3A01C0D2" w:rsidR="00DF6FFD" w:rsidRPr="00B05CF2" w:rsidRDefault="00DF6FFD">
      <w:pPr>
        <w:pStyle w:val="Aufzhlungszeichen"/>
        <w:rPr>
          <w:lang w:val="de-DE"/>
        </w:rPr>
      </w:pPr>
      <w:r>
        <w:rPr>
          <w:color w:val="EE0000"/>
          <w:lang w:val="de-DE"/>
        </w:rPr>
        <w:t xml:space="preserve">Kurzfristige Erledigungen, Wenn man für andere etwas erledigen soll z. B. Einkaufen, jemanden zur </w:t>
      </w:r>
      <w:proofErr w:type="spellStart"/>
      <w:r>
        <w:rPr>
          <w:color w:val="EE0000"/>
          <w:lang w:val="de-DE"/>
        </w:rPr>
        <w:t>Physio</w:t>
      </w:r>
      <w:proofErr w:type="spellEnd"/>
      <w:r>
        <w:rPr>
          <w:color w:val="EE0000"/>
          <w:lang w:val="de-DE"/>
        </w:rPr>
        <w:t xml:space="preserve"> bringen. </w:t>
      </w:r>
    </w:p>
    <w:p w14:paraId="582C6FCB" w14:textId="77777777" w:rsidR="001F735E" w:rsidRPr="00DF6FFD" w:rsidRDefault="00000000">
      <w:pPr>
        <w:rPr>
          <w:lang w:val="de-DE"/>
        </w:rPr>
      </w:pPr>
      <w:r w:rsidRPr="00DF6FFD">
        <w:rPr>
          <w:b/>
          <w:lang w:val="de-DE"/>
        </w:rPr>
        <w:t>Notizen:</w:t>
      </w:r>
    </w:p>
    <w:p w14:paraId="3BC9997C" w14:textId="6B819D88" w:rsidR="001F735E" w:rsidRPr="00DF6FFD" w:rsidRDefault="00000000">
      <w:pPr>
        <w:rPr>
          <w:lang w:val="de-DE"/>
        </w:rPr>
      </w:pPr>
      <w:r w:rsidRPr="00DF6FFD">
        <w:rPr>
          <w:lang w:val="de-DE"/>
        </w:rPr>
        <w:t>_____________</w:t>
      </w:r>
      <w:r w:rsidR="00DF6FFD" w:rsidRPr="00DF6FFD">
        <w:rPr>
          <w:color w:val="EE0000"/>
          <w:lang w:val="de-DE"/>
        </w:rPr>
        <w:t>Events und Termin vor Ort finde ich wichtig die ich über Internet erhalte</w:t>
      </w:r>
      <w:r w:rsidRPr="00DF6FFD">
        <w:rPr>
          <w:color w:val="EE0000"/>
          <w:lang w:val="de-DE"/>
        </w:rPr>
        <w:t>_________</w:t>
      </w:r>
      <w:r w:rsidRPr="00DF6FFD">
        <w:rPr>
          <w:lang w:val="de-DE"/>
        </w:rPr>
        <w:t>______________________________________</w:t>
      </w:r>
    </w:p>
    <w:p w14:paraId="4012029D" w14:textId="77777777" w:rsidR="001F735E" w:rsidRPr="00DF6FFD" w:rsidRDefault="00000000">
      <w:pPr>
        <w:rPr>
          <w:lang w:val="de-DE"/>
        </w:rPr>
      </w:pPr>
      <w:r w:rsidRPr="00DF6FFD">
        <w:rPr>
          <w:lang w:val="de-DE"/>
        </w:rPr>
        <w:t>____________________________________________________________</w:t>
      </w:r>
    </w:p>
    <w:p w14:paraId="0DFB0F57" w14:textId="77777777" w:rsidR="001F735E" w:rsidRPr="00DF6FFD" w:rsidRDefault="00000000">
      <w:pPr>
        <w:rPr>
          <w:lang w:val="de-DE"/>
        </w:rPr>
      </w:pPr>
      <w:r w:rsidRPr="00DF6FFD">
        <w:rPr>
          <w:lang w:val="de-DE"/>
        </w:rPr>
        <w:t>____________________________________________________________</w:t>
      </w:r>
    </w:p>
    <w:p w14:paraId="738828F6" w14:textId="77777777" w:rsidR="001F735E" w:rsidRPr="00DF6FFD" w:rsidRDefault="00000000">
      <w:pPr>
        <w:rPr>
          <w:lang w:val="de-DE"/>
        </w:rPr>
      </w:pPr>
      <w:r w:rsidRPr="00DF6FFD">
        <w:rPr>
          <w:lang w:val="de-DE"/>
        </w:rPr>
        <w:t>____________________________________________________________</w:t>
      </w:r>
    </w:p>
    <w:p w14:paraId="49985396" w14:textId="77777777" w:rsidR="001F735E" w:rsidRPr="00DF6FFD" w:rsidRDefault="00000000">
      <w:pPr>
        <w:rPr>
          <w:lang w:val="de-DE"/>
        </w:rPr>
      </w:pPr>
      <w:r w:rsidRPr="00DF6FFD">
        <w:rPr>
          <w:lang w:val="de-DE"/>
        </w:rPr>
        <w:t>____________________________________________________________</w:t>
      </w:r>
    </w:p>
    <w:p w14:paraId="73CB82D2" w14:textId="77777777" w:rsidR="001F735E" w:rsidRPr="00DF6FFD" w:rsidRDefault="00000000">
      <w:pPr>
        <w:pStyle w:val="berschrift2"/>
        <w:rPr>
          <w:lang w:val="de-DE"/>
        </w:rPr>
      </w:pPr>
      <w:r w:rsidRPr="00DF6FFD">
        <w:rPr>
          <w:color w:val="445447"/>
          <w:lang w:val="de-DE"/>
        </w:rPr>
        <w:t>4. Herausforderungen und Gefühle</w:t>
      </w:r>
    </w:p>
    <w:p w14:paraId="6166B09E" w14:textId="77777777" w:rsidR="001F735E" w:rsidRDefault="00000000">
      <w:pPr>
        <w:pStyle w:val="Aufzhlungszeichen"/>
        <w:rPr>
          <w:lang w:val="de-DE"/>
        </w:rPr>
      </w:pPr>
      <w:r w:rsidRPr="00B05CF2">
        <w:rPr>
          <w:lang w:val="de-DE"/>
        </w:rPr>
        <w:t>Wenn eine Aufgabe im Alltag schwieriger wird: Was ist daran für dich am unangenehmsten?</w:t>
      </w:r>
    </w:p>
    <w:p w14:paraId="2565E2EE" w14:textId="148F44DE" w:rsidR="00DF6FFD" w:rsidRPr="00DF6FFD" w:rsidRDefault="00DF6FFD">
      <w:pPr>
        <w:pStyle w:val="Aufzhlungszeichen"/>
        <w:rPr>
          <w:color w:val="EE0000"/>
          <w:lang w:val="de-DE"/>
        </w:rPr>
      </w:pPr>
      <w:r w:rsidRPr="00DF6FFD">
        <w:rPr>
          <w:color w:val="EE0000"/>
          <w:lang w:val="de-DE"/>
        </w:rPr>
        <w:t xml:space="preserve">Ist einfach blöde – </w:t>
      </w:r>
      <w:r>
        <w:rPr>
          <w:color w:val="EE0000"/>
          <w:lang w:val="de-DE"/>
        </w:rPr>
        <w:t>Hi</w:t>
      </w:r>
      <w:r w:rsidRPr="00DF6FFD">
        <w:rPr>
          <w:color w:val="EE0000"/>
          <w:lang w:val="de-DE"/>
        </w:rPr>
        <w:t>lflosigkeit und ärger dass ich es nicht selber kann</w:t>
      </w:r>
    </w:p>
    <w:p w14:paraId="3B9280D4" w14:textId="77777777" w:rsidR="001F735E" w:rsidRDefault="00000000">
      <w:pPr>
        <w:pStyle w:val="Aufzhlungszeichen"/>
        <w:rPr>
          <w:lang w:val="de-DE"/>
        </w:rPr>
      </w:pPr>
      <w:r w:rsidRPr="00B05CF2">
        <w:rPr>
          <w:lang w:val="de-DE"/>
        </w:rPr>
        <w:t>Welche Situationen lösen Unsicherheit, Stress oder das Gefühl aus, jemanden belasten zu müssen?</w:t>
      </w:r>
    </w:p>
    <w:p w14:paraId="5CD63EF2" w14:textId="54F2E711" w:rsidR="00DF6FFD" w:rsidRPr="00DF6FFD" w:rsidRDefault="00DF6FFD">
      <w:pPr>
        <w:pStyle w:val="Aufzhlungszeichen"/>
        <w:rPr>
          <w:color w:val="EE0000"/>
          <w:lang w:val="de-DE"/>
        </w:rPr>
      </w:pPr>
      <w:r w:rsidRPr="00DF6FFD">
        <w:rPr>
          <w:color w:val="EE0000"/>
          <w:lang w:val="de-DE"/>
        </w:rPr>
        <w:t>Wenn ich umfalle und mir niemand helfen kann</w:t>
      </w:r>
    </w:p>
    <w:p w14:paraId="7E652046" w14:textId="77777777" w:rsidR="001F735E" w:rsidRDefault="00000000">
      <w:pPr>
        <w:pStyle w:val="Aufzhlungszeichen"/>
        <w:rPr>
          <w:lang w:val="de-DE"/>
        </w:rPr>
      </w:pPr>
      <w:r w:rsidRPr="00B05CF2">
        <w:rPr>
          <w:lang w:val="de-DE"/>
        </w:rPr>
        <w:t xml:space="preserve">Was müsste passieren, damit du dich mit Unterstützung von </w:t>
      </w:r>
      <w:proofErr w:type="spellStart"/>
      <w:r w:rsidRPr="00B05CF2">
        <w:rPr>
          <w:lang w:val="de-DE"/>
        </w:rPr>
        <w:t>aussen</w:t>
      </w:r>
      <w:proofErr w:type="spellEnd"/>
      <w:r w:rsidRPr="00B05CF2">
        <w:rPr>
          <w:lang w:val="de-DE"/>
        </w:rPr>
        <w:t xml:space="preserve"> wohl und sicher fühlst?</w:t>
      </w:r>
    </w:p>
    <w:p w14:paraId="1BC658B4" w14:textId="0CBE3EC3" w:rsidR="00DF6FFD" w:rsidRPr="00DE41AD" w:rsidRDefault="00DE41AD">
      <w:pPr>
        <w:pStyle w:val="Aufzhlungszeichen"/>
        <w:rPr>
          <w:color w:val="EE0000"/>
          <w:lang w:val="de-DE"/>
        </w:rPr>
      </w:pPr>
      <w:r w:rsidRPr="00DE41AD">
        <w:rPr>
          <w:color w:val="EE0000"/>
          <w:lang w:val="de-DE"/>
        </w:rPr>
        <w:t>Jemand der mir Helfen kann, der in der Nähe ist um mir helfen kann</w:t>
      </w:r>
    </w:p>
    <w:p w14:paraId="089426C7" w14:textId="77777777" w:rsidR="001F735E" w:rsidRDefault="00000000">
      <w:proofErr w:type="spellStart"/>
      <w:r>
        <w:rPr>
          <w:b/>
        </w:rPr>
        <w:t>Notizen</w:t>
      </w:r>
      <w:proofErr w:type="spellEnd"/>
      <w:r>
        <w:rPr>
          <w:b/>
        </w:rPr>
        <w:t>:</w:t>
      </w:r>
    </w:p>
    <w:p w14:paraId="36A051D2" w14:textId="77777777" w:rsidR="001F735E" w:rsidRDefault="00000000">
      <w:r>
        <w:t>____________________________________________________________</w:t>
      </w:r>
    </w:p>
    <w:p w14:paraId="3F6FC19A" w14:textId="77777777" w:rsidR="001F735E" w:rsidRDefault="00000000">
      <w:r>
        <w:t>____________________________________________________________</w:t>
      </w:r>
    </w:p>
    <w:p w14:paraId="3D630265" w14:textId="77777777" w:rsidR="001F735E" w:rsidRDefault="00000000">
      <w:r>
        <w:t>____________________________________________________________</w:t>
      </w:r>
    </w:p>
    <w:p w14:paraId="1A5FA12E" w14:textId="77777777" w:rsidR="001F735E" w:rsidRDefault="00000000">
      <w:r>
        <w:t>____________________________________________________________</w:t>
      </w:r>
    </w:p>
    <w:p w14:paraId="61B715EF" w14:textId="77777777" w:rsidR="001F735E" w:rsidRDefault="00000000">
      <w:r>
        <w:t>____________________________________________________________</w:t>
      </w:r>
    </w:p>
    <w:p w14:paraId="47D162D1" w14:textId="77777777" w:rsidR="001F735E" w:rsidRDefault="00000000">
      <w:pPr>
        <w:pStyle w:val="berschrift2"/>
      </w:pPr>
      <w:r>
        <w:rPr>
          <w:color w:val="445447"/>
        </w:rPr>
        <w:t>5. Vertrauen und Entscheidung</w:t>
      </w:r>
    </w:p>
    <w:p w14:paraId="46C8C278" w14:textId="77777777" w:rsidR="001F735E" w:rsidRDefault="00000000">
      <w:pPr>
        <w:pStyle w:val="Aufzhlungszeichen"/>
        <w:rPr>
          <w:lang w:val="de-DE"/>
        </w:rPr>
      </w:pPr>
      <w:r w:rsidRPr="00B05CF2">
        <w:rPr>
          <w:lang w:val="de-DE"/>
        </w:rPr>
        <w:t>Wenn dir eine fremde, aber lokale Person im Alltag helfen würde: Was müsste diese Person mitbringen, damit du ihr vertraust?</w:t>
      </w:r>
    </w:p>
    <w:p w14:paraId="710C116C" w14:textId="77777777" w:rsidR="00DE41AD" w:rsidRPr="00B05CF2" w:rsidRDefault="00DE41AD" w:rsidP="00DE41AD">
      <w:pPr>
        <w:pStyle w:val="Aufzhlungszeichen"/>
        <w:rPr>
          <w:lang w:val="de-DE"/>
        </w:rPr>
      </w:pPr>
      <w:r>
        <w:rPr>
          <w:color w:val="EE0000"/>
          <w:lang w:val="de-DE"/>
        </w:rPr>
        <w:t>Kennenlernen der Person</w:t>
      </w:r>
    </w:p>
    <w:p w14:paraId="1ED94791" w14:textId="77777777" w:rsidR="001F735E" w:rsidRDefault="00000000">
      <w:pPr>
        <w:pStyle w:val="Aufzhlungszeichen"/>
        <w:rPr>
          <w:lang w:val="de-DE"/>
        </w:rPr>
      </w:pPr>
      <w:r w:rsidRPr="00B05CF2">
        <w:rPr>
          <w:lang w:val="de-DE"/>
        </w:rPr>
        <w:t>Welche Informationen wären für dich wichtig, bevor du Hilfe annimmst?</w:t>
      </w:r>
    </w:p>
    <w:p w14:paraId="40F61C49" w14:textId="10995188" w:rsidR="00DE41AD" w:rsidRPr="00DE41AD" w:rsidRDefault="00DE41AD" w:rsidP="00DE41AD">
      <w:pPr>
        <w:pStyle w:val="Aufzhlungszeichen"/>
        <w:rPr>
          <w:lang w:val="de-DE"/>
        </w:rPr>
      </w:pPr>
      <w:r>
        <w:rPr>
          <w:color w:val="EE0000"/>
          <w:lang w:val="de-DE"/>
        </w:rPr>
        <w:t>Was sind das für doofe Fragen? Ich muss wissen wer sich da meldet. Ich muss mich drum kümmern, dass jemand auf meinen Wunsch hin erscheint der mir Hilfe anbietet. Ist er sympathisch. Egal ob Frau oder Mann.</w:t>
      </w:r>
    </w:p>
    <w:p w14:paraId="109B5494" w14:textId="77777777" w:rsidR="001F735E" w:rsidRDefault="00000000">
      <w:pPr>
        <w:pStyle w:val="Aufzhlungszeichen"/>
        <w:rPr>
          <w:lang w:val="de-DE"/>
        </w:rPr>
      </w:pPr>
      <w:r w:rsidRPr="00B05CF2">
        <w:rPr>
          <w:lang w:val="de-DE"/>
        </w:rPr>
        <w:t>Was würde dich davon abhalten, einen Alltagshilfe-Service zu nutzen?</w:t>
      </w:r>
    </w:p>
    <w:p w14:paraId="0A386BAB" w14:textId="061CD192" w:rsidR="00DE41AD" w:rsidRPr="00DE41AD" w:rsidRDefault="00DE41AD">
      <w:pPr>
        <w:pStyle w:val="Aufzhlungszeichen"/>
        <w:rPr>
          <w:color w:val="EE0000"/>
          <w:lang w:val="de-DE"/>
        </w:rPr>
      </w:pPr>
      <w:r w:rsidRPr="00DE41AD">
        <w:rPr>
          <w:color w:val="EE0000"/>
          <w:lang w:val="de-DE"/>
        </w:rPr>
        <w:t xml:space="preserve">Solange ich noch fit bin brauch ich das nicht. </w:t>
      </w:r>
      <w:r>
        <w:rPr>
          <w:color w:val="EE0000"/>
          <w:lang w:val="de-DE"/>
        </w:rPr>
        <w:t>Nichts</w:t>
      </w:r>
    </w:p>
    <w:p w14:paraId="32086F82" w14:textId="77777777" w:rsidR="001F735E" w:rsidRPr="00DE41AD" w:rsidRDefault="00000000">
      <w:pPr>
        <w:rPr>
          <w:lang w:val="de-DE"/>
        </w:rPr>
      </w:pPr>
      <w:r w:rsidRPr="00DE41AD">
        <w:rPr>
          <w:b/>
          <w:lang w:val="de-DE"/>
        </w:rPr>
        <w:t>Notizen:</w:t>
      </w:r>
    </w:p>
    <w:p w14:paraId="08AA9B7B" w14:textId="77777777" w:rsidR="001F735E" w:rsidRPr="00DE41AD" w:rsidRDefault="00000000">
      <w:pPr>
        <w:rPr>
          <w:lang w:val="de-DE"/>
        </w:rPr>
      </w:pPr>
      <w:r w:rsidRPr="00DE41AD">
        <w:rPr>
          <w:lang w:val="de-DE"/>
        </w:rPr>
        <w:t>____________________________________________________________</w:t>
      </w:r>
    </w:p>
    <w:p w14:paraId="141B7B94" w14:textId="77777777" w:rsidR="001F735E" w:rsidRPr="00DE41AD" w:rsidRDefault="00000000">
      <w:pPr>
        <w:rPr>
          <w:lang w:val="de-DE"/>
        </w:rPr>
      </w:pPr>
      <w:r w:rsidRPr="00DE41AD">
        <w:rPr>
          <w:lang w:val="de-DE"/>
        </w:rPr>
        <w:t>____________________________________________________________</w:t>
      </w:r>
    </w:p>
    <w:p w14:paraId="7D609196" w14:textId="77777777" w:rsidR="001F735E" w:rsidRPr="00DE41AD" w:rsidRDefault="00000000">
      <w:pPr>
        <w:rPr>
          <w:lang w:val="de-DE"/>
        </w:rPr>
      </w:pPr>
      <w:r w:rsidRPr="00DE41AD">
        <w:rPr>
          <w:lang w:val="de-DE"/>
        </w:rPr>
        <w:lastRenderedPageBreak/>
        <w:t>____________________________________________________________</w:t>
      </w:r>
    </w:p>
    <w:p w14:paraId="7CBE29DD" w14:textId="77777777" w:rsidR="001F735E" w:rsidRPr="00DE41AD" w:rsidRDefault="00000000">
      <w:pPr>
        <w:rPr>
          <w:lang w:val="de-DE"/>
        </w:rPr>
      </w:pPr>
      <w:r w:rsidRPr="00DE41AD">
        <w:rPr>
          <w:lang w:val="de-DE"/>
        </w:rPr>
        <w:t>____________________________________________________________</w:t>
      </w:r>
    </w:p>
    <w:p w14:paraId="26590596" w14:textId="77777777" w:rsidR="001F735E" w:rsidRPr="00DE41AD" w:rsidRDefault="00000000">
      <w:pPr>
        <w:rPr>
          <w:lang w:val="de-DE"/>
        </w:rPr>
      </w:pPr>
      <w:r w:rsidRPr="00DE41AD">
        <w:rPr>
          <w:lang w:val="de-DE"/>
        </w:rPr>
        <w:t>____________________________________________________________</w:t>
      </w:r>
    </w:p>
    <w:p w14:paraId="40382089" w14:textId="77777777" w:rsidR="001F735E" w:rsidRPr="00DE41AD" w:rsidRDefault="00000000">
      <w:pPr>
        <w:pStyle w:val="berschrift2"/>
        <w:rPr>
          <w:lang w:val="de-DE"/>
        </w:rPr>
      </w:pPr>
      <w:r w:rsidRPr="00DE41AD">
        <w:rPr>
          <w:color w:val="445447"/>
          <w:lang w:val="de-DE"/>
        </w:rPr>
        <w:t>6. Wünsche und idealer Zustand</w:t>
      </w:r>
    </w:p>
    <w:p w14:paraId="444507D4" w14:textId="77777777" w:rsidR="001F735E" w:rsidRDefault="00000000">
      <w:pPr>
        <w:pStyle w:val="Aufzhlungszeichen"/>
        <w:rPr>
          <w:lang w:val="de-DE"/>
        </w:rPr>
      </w:pPr>
      <w:r w:rsidRPr="00B05CF2">
        <w:rPr>
          <w:lang w:val="de-DE"/>
        </w:rPr>
        <w:t>Wenn du dir Unterstützung im Alltag ideal vorstellen könntest: Wie würde diese aussehen?</w:t>
      </w:r>
    </w:p>
    <w:p w14:paraId="1C86C041" w14:textId="4D962C7A" w:rsidR="00DE41AD" w:rsidRPr="00B05CF2" w:rsidRDefault="00DE41AD">
      <w:pPr>
        <w:pStyle w:val="Aufzhlungszeichen"/>
        <w:rPr>
          <w:lang w:val="de-DE"/>
        </w:rPr>
      </w:pPr>
      <w:r>
        <w:rPr>
          <w:color w:val="EE0000"/>
          <w:lang w:val="de-DE"/>
        </w:rPr>
        <w:t>Jemand geht mit mir spazieren, gemeinsam essen, gemeinsam den Garten machen. Gemeinsam ins Theater gehen.</w:t>
      </w:r>
    </w:p>
    <w:p w14:paraId="274A249D" w14:textId="77777777" w:rsidR="001F735E" w:rsidRDefault="00000000">
      <w:pPr>
        <w:pStyle w:val="Aufzhlungszeichen"/>
        <w:rPr>
          <w:lang w:val="de-DE"/>
        </w:rPr>
      </w:pPr>
      <w:r w:rsidRPr="00B05CF2">
        <w:rPr>
          <w:lang w:val="de-DE"/>
        </w:rPr>
        <w:t>Was müsste einfacher werden, damit du weiterhin möglichst selbstständig zuhause leben kannst?</w:t>
      </w:r>
    </w:p>
    <w:p w14:paraId="3068ACDD" w14:textId="1A724230" w:rsidR="00DE41AD" w:rsidRPr="00B05CF2" w:rsidRDefault="00DE41AD">
      <w:pPr>
        <w:pStyle w:val="Aufzhlungszeichen"/>
        <w:rPr>
          <w:lang w:val="de-DE"/>
        </w:rPr>
      </w:pPr>
      <w:r>
        <w:rPr>
          <w:color w:val="EE0000"/>
          <w:lang w:val="de-DE"/>
        </w:rPr>
        <w:t>Sport machen, Schwimmen gehen</w:t>
      </w:r>
    </w:p>
    <w:p w14:paraId="626B5148" w14:textId="77777777" w:rsidR="001F735E" w:rsidRDefault="00000000">
      <w:pPr>
        <w:pStyle w:val="Aufzhlungszeichen"/>
        <w:rPr>
          <w:lang w:val="de-DE"/>
        </w:rPr>
      </w:pPr>
      <w:r w:rsidRPr="00B05CF2">
        <w:rPr>
          <w:lang w:val="de-DE"/>
        </w:rPr>
        <w:t>Woran würdest du merken, dass eine Unterstützung wirklich hilfreich war?</w:t>
      </w:r>
    </w:p>
    <w:p w14:paraId="41BD082A" w14:textId="5D90E4AD" w:rsidR="00DE41AD" w:rsidRPr="00B05CF2" w:rsidRDefault="00DE41AD">
      <w:pPr>
        <w:pStyle w:val="Aufzhlungszeichen"/>
        <w:rPr>
          <w:lang w:val="de-DE"/>
        </w:rPr>
      </w:pPr>
      <w:r>
        <w:rPr>
          <w:color w:val="EE0000"/>
          <w:lang w:val="de-DE"/>
        </w:rPr>
        <w:t>Dankbarkeit ich würde im 5 Euro geben.</w:t>
      </w:r>
    </w:p>
    <w:p w14:paraId="4A1A247A" w14:textId="77777777" w:rsidR="001F735E" w:rsidRPr="00B05CF2" w:rsidRDefault="00000000">
      <w:pPr>
        <w:rPr>
          <w:lang w:val="de-DE"/>
        </w:rPr>
      </w:pPr>
      <w:r w:rsidRPr="00B05CF2">
        <w:rPr>
          <w:b/>
          <w:lang w:val="de-DE"/>
        </w:rPr>
        <w:t>Notizen:</w:t>
      </w:r>
    </w:p>
    <w:p w14:paraId="67F636AF" w14:textId="77777777" w:rsidR="001F735E" w:rsidRPr="00B05CF2" w:rsidRDefault="00000000">
      <w:pPr>
        <w:rPr>
          <w:lang w:val="de-DE"/>
        </w:rPr>
      </w:pPr>
      <w:r w:rsidRPr="00B05CF2">
        <w:rPr>
          <w:lang w:val="de-DE"/>
        </w:rPr>
        <w:t>____________________________________________________________</w:t>
      </w:r>
    </w:p>
    <w:p w14:paraId="6B9CB3A9" w14:textId="77777777" w:rsidR="001F735E" w:rsidRPr="00B05CF2" w:rsidRDefault="00000000">
      <w:pPr>
        <w:rPr>
          <w:lang w:val="de-DE"/>
        </w:rPr>
      </w:pPr>
      <w:r w:rsidRPr="00B05CF2">
        <w:rPr>
          <w:lang w:val="de-DE"/>
        </w:rPr>
        <w:t>____________________________________________________________</w:t>
      </w:r>
    </w:p>
    <w:p w14:paraId="75A53D4C" w14:textId="77777777" w:rsidR="001F735E" w:rsidRPr="00B05CF2" w:rsidRDefault="00000000">
      <w:pPr>
        <w:rPr>
          <w:lang w:val="de-DE"/>
        </w:rPr>
      </w:pPr>
      <w:r w:rsidRPr="00B05CF2">
        <w:rPr>
          <w:lang w:val="de-DE"/>
        </w:rPr>
        <w:t>____________________________________________________________</w:t>
      </w:r>
    </w:p>
    <w:p w14:paraId="5F2D83D2" w14:textId="77777777" w:rsidR="001F735E" w:rsidRPr="00B05CF2" w:rsidRDefault="00000000">
      <w:pPr>
        <w:rPr>
          <w:lang w:val="de-DE"/>
        </w:rPr>
      </w:pPr>
      <w:r w:rsidRPr="00B05CF2">
        <w:rPr>
          <w:lang w:val="de-DE"/>
        </w:rPr>
        <w:t>____________________________________________________________</w:t>
      </w:r>
    </w:p>
    <w:p w14:paraId="7026E8D3" w14:textId="77777777" w:rsidR="001F735E" w:rsidRPr="00B05CF2" w:rsidRDefault="00000000">
      <w:pPr>
        <w:rPr>
          <w:lang w:val="de-DE"/>
        </w:rPr>
      </w:pPr>
      <w:r w:rsidRPr="00B05CF2">
        <w:rPr>
          <w:lang w:val="de-DE"/>
        </w:rPr>
        <w:t>____________________________________________________________</w:t>
      </w:r>
    </w:p>
    <w:p w14:paraId="1FBEE92E" w14:textId="77777777" w:rsidR="001F735E" w:rsidRPr="00B05CF2" w:rsidRDefault="00000000">
      <w:pPr>
        <w:pStyle w:val="berschrift2"/>
        <w:rPr>
          <w:lang w:val="de-DE"/>
        </w:rPr>
      </w:pPr>
      <w:r w:rsidRPr="00B05CF2">
        <w:rPr>
          <w:lang w:val="de-DE"/>
        </w:rPr>
        <w:t>Optional am Schluss: erste Reaktion auf die Idee</w:t>
      </w:r>
    </w:p>
    <w:p w14:paraId="7A044D5E" w14:textId="77777777" w:rsidR="001F735E" w:rsidRPr="00B05CF2" w:rsidRDefault="00000000">
      <w:pPr>
        <w:rPr>
          <w:lang w:val="de-DE"/>
        </w:rPr>
      </w:pPr>
      <w:r w:rsidRPr="00B05CF2">
        <w:rPr>
          <w:i/>
          <w:lang w:val="de-DE"/>
        </w:rPr>
        <w:t>Diese Fragen erst am Ende stellen, wenn der Alltag und die Probleme verstanden wurden.</w:t>
      </w:r>
    </w:p>
    <w:p w14:paraId="1219102E" w14:textId="0A6453F8" w:rsidR="001F735E" w:rsidRPr="00DE41AD" w:rsidRDefault="00000000">
      <w:pPr>
        <w:pStyle w:val="Aufzhlungszeichen"/>
        <w:rPr>
          <w:color w:val="EE0000"/>
          <w:lang w:val="de-DE"/>
        </w:rPr>
      </w:pPr>
      <w:r w:rsidRPr="00B05CF2">
        <w:rPr>
          <w:lang w:val="de-DE"/>
        </w:rPr>
        <w:t>Wie würde es für dich klingen, wenn es einen lokalen Alltagshilfe-Service gäbe, den man sehr einfach per Telefon, WhatsApp oder App anfragen kann?</w:t>
      </w:r>
      <w:r w:rsidR="00DE41AD">
        <w:rPr>
          <w:lang w:val="de-DE"/>
        </w:rPr>
        <w:t xml:space="preserve"> </w:t>
      </w:r>
      <w:r w:rsidR="00DE41AD" w:rsidRPr="00DE41AD">
        <w:rPr>
          <w:color w:val="EE0000"/>
          <w:lang w:val="de-DE"/>
        </w:rPr>
        <w:t>Das wäre gut</w:t>
      </w:r>
      <w:r w:rsidR="00DE41AD">
        <w:rPr>
          <w:color w:val="EE0000"/>
          <w:lang w:val="de-DE"/>
        </w:rPr>
        <w:t>, dann müsste man nicht immer rumsuchen</w:t>
      </w:r>
      <w:r w:rsidR="008C7BFA">
        <w:rPr>
          <w:color w:val="EE0000"/>
          <w:lang w:val="de-DE"/>
        </w:rPr>
        <w:t>.</w:t>
      </w:r>
    </w:p>
    <w:p w14:paraId="668E6018" w14:textId="29CE61A5" w:rsidR="001F735E" w:rsidRPr="008C7BFA" w:rsidRDefault="00000000">
      <w:pPr>
        <w:pStyle w:val="Aufzhlungszeichen"/>
        <w:rPr>
          <w:color w:val="EE0000"/>
          <w:lang w:val="de-DE"/>
        </w:rPr>
      </w:pPr>
      <w:r w:rsidRPr="00B05CF2">
        <w:rPr>
          <w:lang w:val="de-DE"/>
        </w:rPr>
        <w:t>Welche Art der Bedienung oder Kontaktaufnahme müsste besonders einfach sein?</w:t>
      </w:r>
      <w:r w:rsidR="008C7BFA">
        <w:rPr>
          <w:lang w:val="de-DE"/>
        </w:rPr>
        <w:t xml:space="preserve"> </w:t>
      </w:r>
      <w:r w:rsidR="008C7BFA" w:rsidRPr="008C7BFA">
        <w:rPr>
          <w:color w:val="EE0000"/>
          <w:lang w:val="de-DE"/>
        </w:rPr>
        <w:t>Telefonisch</w:t>
      </w:r>
    </w:p>
    <w:p w14:paraId="4CCB4409" w14:textId="77777777" w:rsidR="00DE41AD" w:rsidRPr="00B05CF2" w:rsidRDefault="00DE41AD">
      <w:pPr>
        <w:pStyle w:val="Aufzhlungszeichen"/>
        <w:rPr>
          <w:lang w:val="de-DE"/>
        </w:rPr>
      </w:pPr>
    </w:p>
    <w:p w14:paraId="7F095913" w14:textId="6014C9BB" w:rsidR="001F735E" w:rsidRPr="00B05CF2" w:rsidRDefault="00000000">
      <w:pPr>
        <w:pStyle w:val="Aufzhlungszeichen"/>
        <w:rPr>
          <w:lang w:val="de-DE"/>
        </w:rPr>
      </w:pPr>
      <w:r w:rsidRPr="00B05CF2">
        <w:rPr>
          <w:lang w:val="de-DE"/>
        </w:rPr>
        <w:t>Welche Leistungen wären für dich am wichtigsten: Einkauf, Garten, Technik, Begleitung, kleine Erledigungen oder etwas anderes?</w:t>
      </w:r>
      <w:r w:rsidR="008C7BFA">
        <w:rPr>
          <w:lang w:val="de-DE"/>
        </w:rPr>
        <w:t xml:space="preserve"> </w:t>
      </w:r>
      <w:r w:rsidR="008C7BFA" w:rsidRPr="008C7BFA">
        <w:rPr>
          <w:color w:val="EE0000"/>
          <w:lang w:val="de-DE"/>
        </w:rPr>
        <w:t>Alles zusammen</w:t>
      </w:r>
    </w:p>
    <w:p w14:paraId="24AB1E5F" w14:textId="77777777" w:rsidR="001F735E" w:rsidRDefault="00000000">
      <w:proofErr w:type="spellStart"/>
      <w:r>
        <w:rPr>
          <w:b/>
        </w:rPr>
        <w:t>Notizen</w:t>
      </w:r>
      <w:proofErr w:type="spellEnd"/>
      <w:r>
        <w:rPr>
          <w:b/>
        </w:rPr>
        <w:t>:</w:t>
      </w:r>
    </w:p>
    <w:p w14:paraId="53B8EEB7" w14:textId="77777777" w:rsidR="001F735E" w:rsidRDefault="00000000">
      <w:r>
        <w:t>____________________________________________________________</w:t>
      </w:r>
    </w:p>
    <w:p w14:paraId="78AAB1E7" w14:textId="77777777" w:rsidR="001F735E" w:rsidRDefault="00000000">
      <w:r>
        <w:t>____________________________________________________________</w:t>
      </w:r>
    </w:p>
    <w:p w14:paraId="4777D970" w14:textId="77777777" w:rsidR="001F735E" w:rsidRDefault="00000000">
      <w:r>
        <w:t>____________________________________________________________</w:t>
      </w:r>
    </w:p>
    <w:p w14:paraId="5BDD7487" w14:textId="77777777" w:rsidR="001F735E" w:rsidRDefault="00000000">
      <w:r>
        <w:t>____________________________________________________________</w:t>
      </w:r>
    </w:p>
    <w:p w14:paraId="59CC4CE3" w14:textId="77777777" w:rsidR="001F735E" w:rsidRDefault="00000000">
      <w:pPr>
        <w:pStyle w:val="berschrift2"/>
      </w:pPr>
      <w:r>
        <w:t>Abschluss</w:t>
      </w:r>
    </w:p>
    <w:p w14:paraId="0DAE853F" w14:textId="77777777" w:rsidR="001F735E" w:rsidRDefault="00000000">
      <w:pPr>
        <w:pStyle w:val="Aufzhlungszeichen"/>
        <w:rPr>
          <w:lang w:val="de-DE"/>
        </w:rPr>
      </w:pPr>
      <w:r w:rsidRPr="00B05CF2">
        <w:rPr>
          <w:lang w:val="de-DE"/>
        </w:rPr>
        <w:t>Gibt es etwas im Alltag, das wir noch nicht angesprochen haben, das aber wichtig wäre?</w:t>
      </w:r>
    </w:p>
    <w:p w14:paraId="4D2CEB10" w14:textId="5E7E0A6D" w:rsidR="008C7BFA" w:rsidRPr="008C7BFA" w:rsidRDefault="008C7BFA">
      <w:pPr>
        <w:pStyle w:val="Aufzhlungszeichen"/>
        <w:rPr>
          <w:color w:val="EE0000"/>
          <w:lang w:val="de-DE"/>
        </w:rPr>
      </w:pPr>
      <w:r w:rsidRPr="008C7BFA">
        <w:rPr>
          <w:color w:val="EE0000"/>
          <w:lang w:val="de-DE"/>
        </w:rPr>
        <w:t>Nein</w:t>
      </w:r>
    </w:p>
    <w:p w14:paraId="7B3A811F" w14:textId="77777777" w:rsidR="001F735E" w:rsidRDefault="00000000">
      <w:pPr>
        <w:pStyle w:val="Aufzhlungszeichen"/>
        <w:rPr>
          <w:lang w:val="de-DE"/>
        </w:rPr>
      </w:pPr>
      <w:r w:rsidRPr="00B05CF2">
        <w:rPr>
          <w:lang w:val="de-DE"/>
        </w:rPr>
        <w:t>Was sollte ein guter Alltagshilfe-Service auf keinen Fall falsch machen?</w:t>
      </w:r>
    </w:p>
    <w:p w14:paraId="024256BD" w14:textId="77AA4865" w:rsidR="008C7BFA" w:rsidRPr="008C7BFA" w:rsidRDefault="008C7BFA">
      <w:pPr>
        <w:pStyle w:val="Aufzhlungszeichen"/>
        <w:rPr>
          <w:color w:val="EE0000"/>
          <w:lang w:val="de-DE"/>
        </w:rPr>
      </w:pPr>
      <w:r w:rsidRPr="008C7BFA">
        <w:rPr>
          <w:color w:val="EE0000"/>
          <w:lang w:val="de-DE"/>
        </w:rPr>
        <w:lastRenderedPageBreak/>
        <w:t>Sollt nicht dumm rumlabern und Sachen erzählen die nicht stimmen</w:t>
      </w:r>
      <w:r>
        <w:rPr>
          <w:color w:val="EE0000"/>
          <w:lang w:val="de-DE"/>
        </w:rPr>
        <w:t xml:space="preserve">. Keine politischen Statements. Keine </w:t>
      </w:r>
      <w:proofErr w:type="spellStart"/>
      <w:r>
        <w:rPr>
          <w:color w:val="EE0000"/>
          <w:lang w:val="de-DE"/>
        </w:rPr>
        <w:t>Alkholiker</w:t>
      </w:r>
      <w:proofErr w:type="spellEnd"/>
      <w:r>
        <w:rPr>
          <w:color w:val="EE0000"/>
          <w:lang w:val="de-DE"/>
        </w:rPr>
        <w:t xml:space="preserve"> und Raucher</w:t>
      </w:r>
    </w:p>
    <w:p w14:paraId="0E788E28" w14:textId="77777777" w:rsidR="001F735E" w:rsidRPr="00B05CF2" w:rsidRDefault="00000000">
      <w:pPr>
        <w:rPr>
          <w:lang w:val="de-DE"/>
        </w:rPr>
      </w:pPr>
      <w:r w:rsidRPr="00B05CF2">
        <w:rPr>
          <w:b/>
          <w:lang w:val="de-DE"/>
        </w:rPr>
        <w:t>Notizen:</w:t>
      </w:r>
    </w:p>
    <w:p w14:paraId="41F24CCD" w14:textId="77777777" w:rsidR="001F735E" w:rsidRPr="00B05CF2" w:rsidRDefault="00000000">
      <w:pPr>
        <w:rPr>
          <w:lang w:val="de-DE"/>
        </w:rPr>
      </w:pPr>
      <w:r w:rsidRPr="00B05CF2">
        <w:rPr>
          <w:lang w:val="de-DE"/>
        </w:rPr>
        <w:t>____________________________________________________________</w:t>
      </w:r>
    </w:p>
    <w:p w14:paraId="07793E20" w14:textId="77777777" w:rsidR="001F735E" w:rsidRPr="00B05CF2" w:rsidRDefault="00000000">
      <w:pPr>
        <w:rPr>
          <w:lang w:val="de-DE"/>
        </w:rPr>
      </w:pPr>
      <w:r w:rsidRPr="00B05CF2">
        <w:rPr>
          <w:lang w:val="de-DE"/>
        </w:rPr>
        <w:t>____________________________________________________________</w:t>
      </w:r>
    </w:p>
    <w:p w14:paraId="51510972" w14:textId="77777777" w:rsidR="001F735E" w:rsidRPr="00B05CF2" w:rsidRDefault="00000000">
      <w:pPr>
        <w:rPr>
          <w:lang w:val="de-DE"/>
        </w:rPr>
      </w:pPr>
      <w:r w:rsidRPr="00B05CF2">
        <w:rPr>
          <w:lang w:val="de-DE"/>
        </w:rPr>
        <w:t>____________________________________________________________</w:t>
      </w:r>
    </w:p>
    <w:p w14:paraId="2CE4409E" w14:textId="77777777" w:rsidR="001F735E" w:rsidRPr="00B05CF2" w:rsidRDefault="00000000">
      <w:pPr>
        <w:pStyle w:val="berschrift2"/>
        <w:rPr>
          <w:lang w:val="de-DE"/>
        </w:rPr>
      </w:pPr>
      <w:r w:rsidRPr="00B05CF2">
        <w:rPr>
          <w:lang w:val="de-DE"/>
        </w:rPr>
        <w:t>Auswertung nach dem Interview</w:t>
      </w:r>
    </w:p>
    <w:p w14:paraId="4B8FBDF2" w14:textId="77777777" w:rsidR="001F735E" w:rsidRPr="00B05CF2" w:rsidRDefault="00000000">
      <w:pPr>
        <w:rPr>
          <w:lang w:val="de-DE"/>
        </w:rPr>
      </w:pPr>
      <w:r w:rsidRPr="00B05CF2">
        <w:rPr>
          <w:lang w:val="de-DE"/>
        </w:rPr>
        <w:t>Wichtigster Job-</w:t>
      </w:r>
      <w:proofErr w:type="spellStart"/>
      <w:r w:rsidRPr="00B05CF2">
        <w:rPr>
          <w:lang w:val="de-DE"/>
        </w:rPr>
        <w:t>to</w:t>
      </w:r>
      <w:proofErr w:type="spellEnd"/>
      <w:r w:rsidRPr="00B05CF2">
        <w:rPr>
          <w:lang w:val="de-DE"/>
        </w:rPr>
        <w:t>-</w:t>
      </w:r>
      <w:proofErr w:type="spellStart"/>
      <w:r w:rsidRPr="00B05CF2">
        <w:rPr>
          <w:lang w:val="de-DE"/>
        </w:rPr>
        <w:t>be</w:t>
      </w:r>
      <w:proofErr w:type="spellEnd"/>
      <w:r w:rsidRPr="00B05CF2">
        <w:rPr>
          <w:lang w:val="de-DE"/>
        </w:rPr>
        <w:t>-Done: ____________________________________________</w:t>
      </w:r>
    </w:p>
    <w:p w14:paraId="6476D0DE" w14:textId="77777777" w:rsidR="001F735E" w:rsidRPr="00B05CF2" w:rsidRDefault="00000000">
      <w:pPr>
        <w:rPr>
          <w:lang w:val="de-DE"/>
        </w:rPr>
      </w:pPr>
      <w:proofErr w:type="spellStart"/>
      <w:r w:rsidRPr="00B05CF2">
        <w:rPr>
          <w:lang w:val="de-DE"/>
        </w:rPr>
        <w:t>Grösster</w:t>
      </w:r>
      <w:proofErr w:type="spellEnd"/>
      <w:r w:rsidRPr="00B05CF2">
        <w:rPr>
          <w:lang w:val="de-DE"/>
        </w:rPr>
        <w:t xml:space="preserve"> Pain Point: _________________________________________________</w:t>
      </w:r>
    </w:p>
    <w:p w14:paraId="3D37BA54" w14:textId="77777777" w:rsidR="001F735E" w:rsidRPr="00B05CF2" w:rsidRDefault="00000000">
      <w:pPr>
        <w:rPr>
          <w:lang w:val="de-DE"/>
        </w:rPr>
      </w:pPr>
      <w:r w:rsidRPr="00B05CF2">
        <w:rPr>
          <w:lang w:val="de-DE"/>
        </w:rPr>
        <w:t>Wichtigster Trigger: _________________________________________________</w:t>
      </w:r>
    </w:p>
    <w:p w14:paraId="1DF3EEA7" w14:textId="77777777" w:rsidR="001F735E" w:rsidRPr="00B05CF2" w:rsidRDefault="00000000">
      <w:pPr>
        <w:rPr>
          <w:lang w:val="de-DE"/>
        </w:rPr>
      </w:pPr>
      <w:r w:rsidRPr="00B05CF2">
        <w:rPr>
          <w:lang w:val="de-DE"/>
        </w:rPr>
        <w:t>Heutige Lösung: ______________________________________________________</w:t>
      </w:r>
    </w:p>
    <w:p w14:paraId="321730BF" w14:textId="77777777" w:rsidR="001F735E" w:rsidRPr="00B05CF2" w:rsidRDefault="00000000">
      <w:pPr>
        <w:rPr>
          <w:lang w:val="de-DE"/>
        </w:rPr>
      </w:pPr>
      <w:r w:rsidRPr="00B05CF2">
        <w:rPr>
          <w:lang w:val="de-DE"/>
        </w:rPr>
        <w:t>Vertrauensfaktor: ____________________________________________________</w:t>
      </w:r>
    </w:p>
    <w:p w14:paraId="3EB5CC14" w14:textId="77777777" w:rsidR="001F735E" w:rsidRPr="00B05CF2" w:rsidRDefault="00000000">
      <w:pPr>
        <w:rPr>
          <w:lang w:val="de-DE"/>
        </w:rPr>
      </w:pPr>
      <w:r w:rsidRPr="00B05CF2">
        <w:rPr>
          <w:lang w:val="de-DE"/>
        </w:rPr>
        <w:t>Überraschende Erkenntnis: ____________________________________________</w:t>
      </w:r>
    </w:p>
    <w:sectPr w:rsidR="001F735E" w:rsidRPr="00B05CF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311643493">
    <w:abstractNumId w:val="8"/>
  </w:num>
  <w:num w:numId="2" w16cid:durableId="955714843">
    <w:abstractNumId w:val="6"/>
  </w:num>
  <w:num w:numId="3" w16cid:durableId="176121910">
    <w:abstractNumId w:val="5"/>
  </w:num>
  <w:num w:numId="4" w16cid:durableId="1803115787">
    <w:abstractNumId w:val="4"/>
  </w:num>
  <w:num w:numId="5" w16cid:durableId="1344283615">
    <w:abstractNumId w:val="7"/>
  </w:num>
  <w:num w:numId="6" w16cid:durableId="1114784203">
    <w:abstractNumId w:val="3"/>
  </w:num>
  <w:num w:numId="7" w16cid:durableId="1745950523">
    <w:abstractNumId w:val="2"/>
  </w:num>
  <w:num w:numId="8" w16cid:durableId="1676565404">
    <w:abstractNumId w:val="1"/>
  </w:num>
  <w:num w:numId="9" w16cid:durableId="214265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999"/>
    <w:rsid w:val="001F735E"/>
    <w:rsid w:val="0029639D"/>
    <w:rsid w:val="00326F90"/>
    <w:rsid w:val="008C7BFA"/>
    <w:rsid w:val="00AA1D8D"/>
    <w:rsid w:val="00B05CF2"/>
    <w:rsid w:val="00B47730"/>
    <w:rsid w:val="00CB0664"/>
    <w:rsid w:val="00DE41AD"/>
    <w:rsid w:val="00DF6F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86CA96"/>
  <w14:defaultImageDpi w14:val="300"/>
  <w15:docId w15:val="{5508FC8C-66B7-4297-BB7B-7B28A2C2D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eastAsia="Arial" w:hAnsi="Arial"/>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1265</Words>
  <Characters>7976</Characters>
  <Application>Microsoft Office Word</Application>
  <DocSecurity>0</DocSecurity>
  <Lines>66</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 Siegfried</cp:lastModifiedBy>
  <cp:revision>2</cp:revision>
  <dcterms:created xsi:type="dcterms:W3CDTF">2026-05-13T13:23:00Z</dcterms:created>
  <dcterms:modified xsi:type="dcterms:W3CDTF">2026-05-13T13:23:00Z</dcterms:modified>
  <cp:category/>
</cp:coreProperties>
</file>