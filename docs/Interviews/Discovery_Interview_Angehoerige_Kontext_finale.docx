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3D42" w14:textId="77777777" w:rsidR="00964D87" w:rsidRPr="0072362A" w:rsidRDefault="00000000">
      <w:pPr>
        <w:pStyle w:val="berschrift1"/>
        <w:jc w:val="center"/>
        <w:rPr>
          <w:lang w:val="de-DE"/>
        </w:rPr>
      </w:pPr>
      <w:r w:rsidRPr="0072362A">
        <w:rPr>
          <w:lang w:val="de-DE"/>
        </w:rPr>
        <w:t>Discovery Interview – Angehörige von Senioren</w:t>
      </w:r>
    </w:p>
    <w:p w14:paraId="3DDACDA4" w14:textId="77777777" w:rsidR="00964D87" w:rsidRPr="0072362A" w:rsidRDefault="00000000">
      <w:pPr>
        <w:rPr>
          <w:lang w:val="de-DE"/>
        </w:rPr>
      </w:pPr>
      <w:r w:rsidRPr="0072362A">
        <w:rPr>
          <w:lang w:val="de-DE"/>
        </w:rPr>
        <w:t>Ziel des Interviews: Verständnis für die organisatorischen Herausforderungen, Kommunikation und Bedürfnisse von Angehörigen im Alltag mit älteren Familienmitgliedern gewinnen.</w:t>
      </w:r>
    </w:p>
    <w:p w14:paraId="0E0FDD0E" w14:textId="77777777" w:rsidR="00964D87" w:rsidRDefault="00000000">
      <w:pPr>
        <w:pStyle w:val="berschrift2"/>
      </w:pPr>
      <w:r>
        <w:t>Intro / Ice Breaker</w:t>
      </w:r>
    </w:p>
    <w:p w14:paraId="744AD436" w14:textId="77777777" w:rsidR="0072362A" w:rsidRDefault="0072362A" w:rsidP="0072362A"/>
    <w:p w14:paraId="4BEE9FC3" w14:textId="73DC705C" w:rsidR="0072362A" w:rsidRPr="0072362A" w:rsidRDefault="0072362A" w:rsidP="0072362A">
      <w:r w:rsidRPr="0072362A">
        <w:rPr>
          <w:lang w:val="de-DE"/>
        </w:rPr>
        <w:t>„Vielen Dank, dass du dir Zeit nimmst.</w:t>
      </w:r>
      <w:r w:rsidRPr="0072362A">
        <w:rPr>
          <w:lang w:val="de-DE"/>
        </w:rPr>
        <w:br/>
        <w:t xml:space="preserve">Ich arbeite aktuell an einem Projekt rund um die Organisation und Kommunikation bei der Betreuung älterer Angehöriger. Mich interessiert heute vor allem, wie ihr das aktuell im Alltag organisiert — also was gut funktioniert, wo Schwierigkeiten entstehen und welche Erfahrungen ihr gemacht habt. Es geht heute nicht darum, eine konkrete Lösung zu bewerten. </w:t>
      </w:r>
      <w:r w:rsidRPr="0072362A">
        <w:t xml:space="preserve">Ich </w:t>
      </w:r>
      <w:proofErr w:type="spellStart"/>
      <w:r w:rsidRPr="0072362A">
        <w:t>möchte</w:t>
      </w:r>
      <w:proofErr w:type="spellEnd"/>
      <w:r w:rsidRPr="0072362A">
        <w:t xml:space="preserve"> </w:t>
      </w:r>
      <w:proofErr w:type="spellStart"/>
      <w:r w:rsidRPr="0072362A">
        <w:t>einfach</w:t>
      </w:r>
      <w:proofErr w:type="spellEnd"/>
      <w:r w:rsidRPr="0072362A">
        <w:t xml:space="preserve"> verstehen, </w:t>
      </w:r>
      <w:proofErr w:type="spellStart"/>
      <w:r w:rsidRPr="0072362A">
        <w:t>wie</w:t>
      </w:r>
      <w:proofErr w:type="spellEnd"/>
      <w:r w:rsidRPr="0072362A">
        <w:t xml:space="preserve"> </w:t>
      </w:r>
      <w:proofErr w:type="spellStart"/>
      <w:r w:rsidRPr="0072362A">
        <w:t>euer</w:t>
      </w:r>
      <w:proofErr w:type="spellEnd"/>
      <w:r w:rsidRPr="0072362A">
        <w:t xml:space="preserve"> </w:t>
      </w:r>
      <w:proofErr w:type="spellStart"/>
      <w:r w:rsidRPr="0072362A">
        <w:t>Alltag</w:t>
      </w:r>
      <w:proofErr w:type="spellEnd"/>
      <w:r w:rsidRPr="0072362A">
        <w:t xml:space="preserve"> </w:t>
      </w:r>
      <w:proofErr w:type="spellStart"/>
      <w:r w:rsidRPr="0072362A">
        <w:t>aussieht</w:t>
      </w:r>
      <w:proofErr w:type="spellEnd"/>
      <w:r w:rsidRPr="0072362A">
        <w:t>.“</w:t>
      </w:r>
    </w:p>
    <w:p w14:paraId="11A018B6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Erzähl mir kurz, wie du heute ältere Angehörige im Alltag unterstützt.</w:t>
      </w:r>
    </w:p>
    <w:p w14:paraId="45E0C18D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 xml:space="preserve">Welche organisatorischen Aufgaben übernimmst du dabei </w:t>
      </w:r>
      <w:proofErr w:type="spellStart"/>
      <w:r w:rsidRPr="0072362A">
        <w:rPr>
          <w:lang w:val="de-DE"/>
        </w:rPr>
        <w:t>regelmässig</w:t>
      </w:r>
      <w:proofErr w:type="spellEnd"/>
      <w:r w:rsidRPr="0072362A">
        <w:rPr>
          <w:lang w:val="de-DE"/>
        </w:rPr>
        <w:t>?</w:t>
      </w:r>
    </w:p>
    <w:p w14:paraId="5A6E2A58" w14:textId="77777777" w:rsidR="00964D87" w:rsidRDefault="00000000">
      <w:r w:rsidRPr="0072362A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4F5B4FEE" w14:textId="77777777" w:rsidR="00964D87" w:rsidRDefault="00000000">
      <w:pPr>
        <w:pStyle w:val="berschrift2"/>
      </w:pPr>
      <w:r>
        <w:t>Alltag &amp; Organisation</w:t>
      </w:r>
    </w:p>
    <w:p w14:paraId="7D162EC1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Wenn Termine, Einkäufe oder Unterstützung organisiert werden müssen — wie läuft das heute normalerweise bei euch ab?</w:t>
      </w:r>
    </w:p>
    <w:p w14:paraId="570CA563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Wie stimmt ihr euch innerhalb der Familie oder mit anderen Helfern ab?</w:t>
      </w:r>
    </w:p>
    <w:p w14:paraId="1B31A9CC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Welche Situationen benötigen dabei besonders viel Organisation oder Abstimmung?</w:t>
      </w:r>
    </w:p>
    <w:p w14:paraId="5B4BC0FD" w14:textId="77777777" w:rsidR="00964D87" w:rsidRDefault="00000000">
      <w:r w:rsidRPr="0072362A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04378780" w14:textId="77777777" w:rsidR="00964D87" w:rsidRDefault="00000000">
      <w:pPr>
        <w:pStyle w:val="berschrift2"/>
      </w:pPr>
      <w:r>
        <w:t>Herausforderungen</w:t>
      </w:r>
    </w:p>
    <w:p w14:paraId="6155E7F4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Wenn kurzfristig etwas geändert werden muss — was ist daran aktuell am schwierigsten?</w:t>
      </w:r>
    </w:p>
    <w:p w14:paraId="37B06D28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In welchen Situationen entsteht bei der Organisation von Unterstützung Stress oder Chaos?</w:t>
      </w:r>
    </w:p>
    <w:p w14:paraId="0658787E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Welche Informationen oder Aufgaben gehen im Alltag manchmal unter?</w:t>
      </w:r>
    </w:p>
    <w:p w14:paraId="0B132EE7" w14:textId="77777777" w:rsidR="00964D87" w:rsidRDefault="00000000">
      <w:r w:rsidRPr="0072362A">
        <w:rPr>
          <w:lang w:val="de-DE"/>
        </w:rPr>
        <w:lastRenderedPageBreak/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79FAFF13" w14:textId="77777777" w:rsidR="00964D87" w:rsidRDefault="00000000">
      <w:pPr>
        <w:pStyle w:val="berschrift2"/>
      </w:pPr>
      <w:r>
        <w:t>Bestehende Lösungen</w:t>
      </w:r>
    </w:p>
    <w:p w14:paraId="2D186DB8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Welche Tools, Apps oder Methoden nutzt ihr heute, um Termine, Unterstützung oder Informationen zu organisieren?</w:t>
      </w:r>
    </w:p>
    <w:p w14:paraId="1D360263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Was funktioniert an diesen Lösungen im Alltag gut?</w:t>
      </w:r>
    </w:p>
    <w:p w14:paraId="3C0661F0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Wo merkt ihr, dass die aktuelle Organisation an Grenzen kommt?</w:t>
      </w:r>
    </w:p>
    <w:p w14:paraId="5BE80316" w14:textId="77777777" w:rsidR="00964D87" w:rsidRDefault="00000000">
      <w:r w:rsidRPr="0072362A">
        <w:rPr>
          <w:lang w:val="de-DE"/>
        </w:rPr>
        <w:br/>
      </w:r>
      <w:proofErr w:type="spellStart"/>
      <w:r>
        <w:t>Notizen</w:t>
      </w:r>
      <w:proofErr w:type="spellEnd"/>
      <w:r>
        <w:t>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6ECB4718" w14:textId="77777777" w:rsidR="00964D87" w:rsidRDefault="00000000">
      <w:pPr>
        <w:pStyle w:val="berschrift2"/>
      </w:pPr>
      <w:r>
        <w:t>Wünsche &amp; Bedürfnisse</w:t>
      </w:r>
    </w:p>
    <w:p w14:paraId="07735756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Was würde dir bei der Organisation von Unterstützung für ältere Angehörige am meisten Entlastung bringen?</w:t>
      </w:r>
    </w:p>
    <w:p w14:paraId="6EEA3C35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Wie müsste eine Lösung aussehen, damit sie euch im Alltag wirklich hilft?</w:t>
      </w:r>
    </w:p>
    <w:p w14:paraId="2B149F69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Woran würdest du merken, dass die Organisation deutlich einfacher geworden ist?</w:t>
      </w:r>
    </w:p>
    <w:p w14:paraId="5134572F" w14:textId="77777777" w:rsidR="00964D87" w:rsidRDefault="00000000">
      <w:r w:rsidRPr="0072362A">
        <w:rPr>
          <w:lang w:val="de-DE"/>
        </w:rPr>
        <w:br/>
      </w:r>
      <w:r>
        <w:t>Notizen: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p w14:paraId="60019052" w14:textId="77777777" w:rsidR="00964D87" w:rsidRDefault="00000000">
      <w:pPr>
        <w:pStyle w:val="berschrift2"/>
      </w:pPr>
      <w:r>
        <w:t>Abschluss</w:t>
      </w:r>
    </w:p>
    <w:p w14:paraId="370A895C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Welche Situationen rund um Unterstützung oder Organisation sind aktuell am belastendsten?</w:t>
      </w:r>
    </w:p>
    <w:p w14:paraId="2A4453A8" w14:textId="77777777" w:rsidR="00964D87" w:rsidRPr="0072362A" w:rsidRDefault="00000000">
      <w:pPr>
        <w:pStyle w:val="Aufzhlungszeichen"/>
        <w:rPr>
          <w:lang w:val="de-DE"/>
        </w:rPr>
      </w:pPr>
      <w:r w:rsidRPr="0072362A">
        <w:rPr>
          <w:lang w:val="de-DE"/>
        </w:rPr>
        <w:t>Gibt es etwas Wichtiges, das wir zum Alltag mit älteren Angehörigen noch nicht angesprochen haben?</w:t>
      </w:r>
    </w:p>
    <w:p w14:paraId="1A4A2794" w14:textId="77777777" w:rsidR="00964D87" w:rsidRDefault="00000000">
      <w:r w:rsidRPr="0072362A">
        <w:rPr>
          <w:lang w:val="de-DE"/>
        </w:rPr>
        <w:br/>
      </w:r>
      <w:r>
        <w:t>Notizen:</w:t>
      </w:r>
      <w:r>
        <w:br/>
        <w:t>_________________________________________</w:t>
      </w:r>
      <w:r>
        <w:br/>
        <w:t>_________________________________________</w:t>
      </w:r>
      <w:r>
        <w:br/>
      </w:r>
    </w:p>
    <w:sectPr w:rsidR="00964D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445883">
    <w:abstractNumId w:val="8"/>
  </w:num>
  <w:num w:numId="2" w16cid:durableId="1661350750">
    <w:abstractNumId w:val="6"/>
  </w:num>
  <w:num w:numId="3" w16cid:durableId="18242680">
    <w:abstractNumId w:val="5"/>
  </w:num>
  <w:num w:numId="4" w16cid:durableId="1287080913">
    <w:abstractNumId w:val="4"/>
  </w:num>
  <w:num w:numId="5" w16cid:durableId="937064048">
    <w:abstractNumId w:val="7"/>
  </w:num>
  <w:num w:numId="6" w16cid:durableId="459030497">
    <w:abstractNumId w:val="3"/>
  </w:num>
  <w:num w:numId="7" w16cid:durableId="1692028315">
    <w:abstractNumId w:val="2"/>
  </w:num>
  <w:num w:numId="8" w16cid:durableId="1131821498">
    <w:abstractNumId w:val="1"/>
  </w:num>
  <w:num w:numId="9" w16cid:durableId="151834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62A"/>
    <w:rsid w:val="00964D87"/>
    <w:rsid w:val="00AA1D8D"/>
    <w:rsid w:val="00B47730"/>
    <w:rsid w:val="00CB0664"/>
    <w:rsid w:val="00DC3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1CFC3"/>
  <w14:defaultImageDpi w14:val="300"/>
  <w15:docId w15:val="{02D58789-6794-4E6E-B843-915D2BC5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Siegfried</cp:lastModifiedBy>
  <cp:revision>2</cp:revision>
  <dcterms:created xsi:type="dcterms:W3CDTF">2013-12-23T23:15:00Z</dcterms:created>
  <dcterms:modified xsi:type="dcterms:W3CDTF">2026-05-12T16:52:00Z</dcterms:modified>
  <cp:category/>
</cp:coreProperties>
</file>