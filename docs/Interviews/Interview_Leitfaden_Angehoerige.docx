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Interview-Leitfaden – Angehörige von Senioren</w:t>
      </w:r>
    </w:p>
    <w:p>
      <w:r>
        <w:t>Ziel des Interviews: Verständnis für die organisatorischen Herausforderungen, Kommunikation und Bedürfnisse von Angehörigen im Alltag mit älteren Familienmitgliedern gewinnen.</w:t>
      </w:r>
    </w:p>
    <w:p>
      <w:pPr>
        <w:pStyle w:val="Heading2"/>
      </w:pPr>
      <w:r>
        <w:t>Allgemeine Infos</w:t>
      </w:r>
    </w:p>
    <w:p>
      <w:r>
        <w:t>Name: ______________________________</w:t>
      </w:r>
    </w:p>
    <w:p>
      <w:r>
        <w:t>Alter: ______________________________</w:t>
      </w:r>
    </w:p>
    <w:p>
      <w:r>
        <w:t>Beziehung zum Senior: ______________________________</w:t>
      </w:r>
    </w:p>
    <w:p>
      <w:r>
        <w:t>Datum: ______________________________</w:t>
      </w:r>
    </w:p>
    <w:p>
      <w:r>
        <w:t>Dauer: ______________________________</w:t>
      </w:r>
    </w:p>
    <w:p>
      <w:pPr>
        <w:pStyle w:val="Heading2"/>
      </w:pPr>
      <w:r>
        <w:t>Aktuelle Situation</w:t>
      </w:r>
    </w:p>
    <w:p>
      <w:r>
        <w:t>Welche Unterstützung übernimmst du aktuell?</w:t>
      </w:r>
    </w:p>
    <w:p>
      <w:r>
        <w:t>Wie oft hilfst du?</w:t>
      </w:r>
    </w:p>
    <w:p>
      <w:r>
        <w:t>Wer ist sonst noch beteiligt?</w:t>
      </w:r>
    </w:p>
    <w:p/>
    <w:p>
      <w:r>
        <w:t>Notizen:</w:t>
      </w:r>
    </w:p>
    <w:p>
      <w:r>
        <w:t>__________________________________________________</w:t>
      </w:r>
    </w:p>
    <w:p>
      <w:r>
        <w:t>__________________________________________________</w:t>
      </w:r>
    </w:p>
    <w:p>
      <w:pPr>
        <w:pStyle w:val="Heading2"/>
      </w:pPr>
      <w:r>
        <w:t>Organisation &amp; Kommunikation</w:t>
      </w:r>
    </w:p>
    <w:p>
      <w:r>
        <w:t>Wie organisiert ihr Termine und Aufgaben?</w:t>
      </w:r>
    </w:p>
    <w:p>
      <w:r>
        <w:t>Welche Tools oder Apps nutzt ihr?</w:t>
      </w:r>
    </w:p>
    <w:p>
      <w:r>
        <w:t>Wie kommuniziert ihr innerhalb der Familie?</w:t>
      </w:r>
    </w:p>
    <w:p/>
    <w:p>
      <w:r>
        <w:t>Notizen:</w:t>
      </w:r>
    </w:p>
    <w:p>
      <w:r>
        <w:t>__________________________________________________</w:t>
      </w:r>
    </w:p>
    <w:p>
      <w:r>
        <w:t>__________________________________________________</w:t>
      </w:r>
    </w:p>
    <w:p>
      <w:pPr>
        <w:pStyle w:val="Heading2"/>
      </w:pPr>
      <w:r>
        <w:t>Probleme &amp; Herausforderungen</w:t>
      </w:r>
    </w:p>
    <w:p>
      <w:r>
        <w:t>Was stresst dich am meisten?</w:t>
      </w:r>
    </w:p>
    <w:p>
      <w:r>
        <w:t>Was funktioniert schlecht?</w:t>
      </w:r>
    </w:p>
    <w:p>
      <w:r>
        <w:t>Was geht häufig vergessen?</w:t>
      </w:r>
    </w:p>
    <w:p/>
    <w:p>
      <w:r>
        <w:t>Notizen:</w:t>
      </w:r>
    </w:p>
    <w:p>
      <w:r>
        <w:t>__________________________________________________</w:t>
      </w:r>
    </w:p>
    <w:p>
      <w:r>
        <w:t>__________________________________________________</w:t>
      </w:r>
    </w:p>
    <w:p>
      <w:pPr>
        <w:pStyle w:val="Heading2"/>
      </w:pPr>
      <w:r>
        <w:t>Bestehende Lösungen</w:t>
      </w:r>
    </w:p>
    <w:p>
      <w:r>
        <w:t>Welche Lösungen nutzt ihr aktuell?</w:t>
      </w:r>
    </w:p>
    <w:p>
      <w:r>
        <w:t>Was funktioniert daran gut?</w:t>
      </w:r>
    </w:p>
    <w:p>
      <w:r>
        <w:t>Was fehlt dir dabei?</w:t>
      </w:r>
    </w:p>
    <w:p/>
    <w:p>
      <w:r>
        <w:t>Notizen:</w:t>
      </w:r>
    </w:p>
    <w:p>
      <w:r>
        <w:t>__________________________________________________</w:t>
      </w:r>
    </w:p>
    <w:p>
      <w:r>
        <w:t>__________________________________________________</w:t>
      </w:r>
    </w:p>
    <w:p>
      <w:pPr>
        <w:pStyle w:val="Heading2"/>
      </w:pPr>
      <w:r>
        <w:t>Wünsche &amp; Bedürfnisse</w:t>
      </w:r>
    </w:p>
    <w:p>
      <w:r>
        <w:t>Was würde deinen Alltag einfacher machen?</w:t>
      </w:r>
    </w:p>
    <w:p>
      <w:r>
        <w:t>Wie sähe eine ideale Unterstützung aus?</w:t>
      </w:r>
    </w:p>
    <w:p>
      <w:r>
        <w:t>Was wäre dir besonders wichtig?</w:t>
      </w:r>
    </w:p>
    <w:p/>
    <w:p>
      <w:r>
        <w:t>Notizen:</w:t>
      </w:r>
    </w:p>
    <w:p>
      <w:r>
        <w:t>__________________________________________________</w:t>
      </w:r>
    </w:p>
    <w:p>
      <w:r>
        <w:t>__________________________________________________</w:t>
      </w:r>
    </w:p>
    <w:p>
      <w:pPr>
        <w:pStyle w:val="Heading2"/>
      </w:pPr>
      <w:r>
        <w:t>Wichtige Aussagen / Zitate</w:t>
      </w:r>
    </w:p>
    <w:p>
      <w:r>
        <w:t>„___________________________________________“</w:t>
      </w:r>
    </w:p>
    <w:p>
      <w:r>
        <w:t>„___________________________________________“</w:t>
      </w:r>
    </w:p>
    <w:p>
      <w:r>
        <w:t>„___________________________________________“</w:t>
      </w:r>
    </w:p>
    <w:p>
      <w:pPr>
        <w:pStyle w:val="Heading2"/>
      </w:pPr>
      <w:r>
        <w:t>Erkenntnisse nach dem Gespräch</w:t>
      </w:r>
    </w:p>
    <w:p>
      <w:r>
        <w:t>Wiederkehrende Probleme:</w:t>
      </w:r>
    </w:p>
    <w:p>
      <w:r>
        <w:t>__________________________________________________</w:t>
      </w:r>
    </w:p>
    <w:p/>
    <w:p>
      <w:r>
        <w:t>Interessante Insights:</w:t>
      </w:r>
    </w:p>
    <w:p>
      <w:r>
        <w:t>__________________________________________________</w:t>
      </w:r>
    </w:p>
    <w:p/>
    <w:p>
      <w:r>
        <w:t>Mögliche Chancen für die Lösung:</w:t>
      </w:r>
    </w:p>
    <w:p>
      <w:r>
        <w:t>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