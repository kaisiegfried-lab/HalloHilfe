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640EE" w14:textId="77777777" w:rsidR="007D22AC" w:rsidRPr="005338EE" w:rsidRDefault="00000000">
      <w:pPr>
        <w:pStyle w:val="berschrift1"/>
        <w:jc w:val="center"/>
        <w:rPr>
          <w:lang w:val="de-DE"/>
        </w:rPr>
      </w:pPr>
      <w:r w:rsidRPr="005338EE">
        <w:rPr>
          <w:lang w:val="de-DE"/>
        </w:rPr>
        <w:t>Discovery Interview – Angehörige von Senioren</w:t>
      </w:r>
    </w:p>
    <w:p w14:paraId="5255C520" w14:textId="77777777" w:rsidR="007D22AC" w:rsidRPr="005338EE" w:rsidRDefault="00000000">
      <w:pPr>
        <w:rPr>
          <w:lang w:val="de-DE"/>
        </w:rPr>
      </w:pPr>
      <w:r w:rsidRPr="005338EE">
        <w:rPr>
          <w:lang w:val="de-DE"/>
        </w:rPr>
        <w:t>Ziel des Interviews: Verständnis für die organisatorischen Herausforderungen, Kommunikation und Bedürfnisse von Angehörigen im Alltag mit älteren Familienmitgliedern gewinnen.</w:t>
      </w:r>
    </w:p>
    <w:p w14:paraId="3F782E39" w14:textId="77777777" w:rsidR="007D22AC" w:rsidRDefault="00000000">
      <w:pPr>
        <w:pStyle w:val="berschrift2"/>
      </w:pPr>
      <w:r>
        <w:t>Intro / Ice Breaker</w:t>
      </w:r>
    </w:p>
    <w:p w14:paraId="00921322" w14:textId="77777777" w:rsidR="007D22AC" w:rsidRDefault="00000000">
      <w:pPr>
        <w:pStyle w:val="Aufzhlungszeichen"/>
        <w:rPr>
          <w:lang w:val="de-DE"/>
        </w:rPr>
      </w:pPr>
      <w:r w:rsidRPr="005338EE">
        <w:rPr>
          <w:lang w:val="de-DE"/>
        </w:rPr>
        <w:t>Erzähl mir kurz, wie du heute ältere Angehörige im Alltag unterstützt.</w:t>
      </w:r>
    </w:p>
    <w:p w14:paraId="66F89C3D" w14:textId="270C1309" w:rsidR="005338EE" w:rsidRPr="005338EE" w:rsidRDefault="005338EE">
      <w:pPr>
        <w:pStyle w:val="Aufzhlungszeichen"/>
        <w:rPr>
          <w:color w:val="EE0000"/>
          <w:lang w:val="de-DE"/>
        </w:rPr>
      </w:pPr>
      <w:r w:rsidRPr="005338EE">
        <w:rPr>
          <w:color w:val="EE0000"/>
          <w:lang w:val="de-DE"/>
        </w:rPr>
        <w:t>Einkaufen, Psychologische Betreuung, Planung des Umzugs</w:t>
      </w:r>
      <w:r>
        <w:rPr>
          <w:color w:val="EE0000"/>
          <w:lang w:val="de-DE"/>
        </w:rPr>
        <w:t>, Kleidung kaufen</w:t>
      </w:r>
    </w:p>
    <w:p w14:paraId="6EAA5D5F" w14:textId="77777777" w:rsidR="005338EE" w:rsidRPr="005338EE" w:rsidRDefault="005338EE" w:rsidP="005338EE">
      <w:pPr>
        <w:pStyle w:val="Aufzhlungszeichen"/>
        <w:numPr>
          <w:ilvl w:val="0"/>
          <w:numId w:val="0"/>
        </w:numPr>
        <w:ind w:left="360"/>
        <w:rPr>
          <w:lang w:val="de-DE"/>
        </w:rPr>
      </w:pPr>
    </w:p>
    <w:p w14:paraId="7EF4AB55" w14:textId="77777777" w:rsidR="007D22AC" w:rsidRDefault="00000000">
      <w:pPr>
        <w:pStyle w:val="Aufzhlungszeichen"/>
        <w:rPr>
          <w:lang w:val="de-DE"/>
        </w:rPr>
      </w:pPr>
      <w:r w:rsidRPr="005338EE">
        <w:rPr>
          <w:lang w:val="de-DE"/>
        </w:rPr>
        <w:t xml:space="preserve">Welche organisatorischen Aufgaben übernimmst du dabei </w:t>
      </w:r>
      <w:proofErr w:type="spellStart"/>
      <w:r w:rsidRPr="005338EE">
        <w:rPr>
          <w:lang w:val="de-DE"/>
        </w:rPr>
        <w:t>regelmässig</w:t>
      </w:r>
      <w:proofErr w:type="spellEnd"/>
      <w:r w:rsidRPr="005338EE">
        <w:rPr>
          <w:lang w:val="de-DE"/>
        </w:rPr>
        <w:t>?</w:t>
      </w:r>
    </w:p>
    <w:p w14:paraId="4908A475" w14:textId="6A4032D6" w:rsidR="005338EE" w:rsidRPr="005338EE" w:rsidRDefault="005338EE" w:rsidP="005338EE">
      <w:pPr>
        <w:pStyle w:val="Aufzhlungszeichen"/>
        <w:rPr>
          <w:color w:val="EE0000"/>
          <w:lang w:val="de-DE"/>
        </w:rPr>
      </w:pPr>
      <w:r w:rsidRPr="005338EE">
        <w:rPr>
          <w:color w:val="EE0000"/>
          <w:lang w:val="de-DE"/>
        </w:rPr>
        <w:t>Nichts</w:t>
      </w:r>
    </w:p>
    <w:p w14:paraId="0B5DCDA0" w14:textId="744694BA" w:rsidR="007D22AC" w:rsidRDefault="00000000" w:rsidP="005338EE">
      <w:r>
        <w:br/>
        <w:t>Notizen:</w:t>
      </w:r>
      <w:r>
        <w:br/>
        <w:t>_________________________________________</w:t>
      </w:r>
      <w:r>
        <w:br/>
        <w:t>_________________________________________</w:t>
      </w:r>
      <w:r>
        <w:br/>
      </w:r>
    </w:p>
    <w:p w14:paraId="28A627CD" w14:textId="77777777" w:rsidR="007D22AC" w:rsidRDefault="00000000">
      <w:pPr>
        <w:pStyle w:val="berschrift2"/>
      </w:pPr>
      <w:r>
        <w:t>Alltag &amp; Organisation</w:t>
      </w:r>
    </w:p>
    <w:p w14:paraId="0951B18D" w14:textId="77777777" w:rsidR="007D22AC" w:rsidRDefault="00000000">
      <w:pPr>
        <w:pStyle w:val="Aufzhlungszeichen"/>
        <w:rPr>
          <w:lang w:val="de-DE"/>
        </w:rPr>
      </w:pPr>
      <w:r w:rsidRPr="005338EE">
        <w:rPr>
          <w:lang w:val="de-DE"/>
        </w:rPr>
        <w:t>Wenn Termine, Einkäufe oder Unterstützung organisiert werden müssen — wie läuft das heute normalerweise bei euch ab?</w:t>
      </w:r>
    </w:p>
    <w:p w14:paraId="483CBD8C" w14:textId="0E15AF5D" w:rsidR="005338EE" w:rsidRPr="005338EE" w:rsidRDefault="005338EE">
      <w:pPr>
        <w:pStyle w:val="Aufzhlungszeichen"/>
        <w:rPr>
          <w:color w:val="EE0000"/>
          <w:lang w:val="de-DE"/>
        </w:rPr>
      </w:pPr>
      <w:r w:rsidRPr="005338EE">
        <w:rPr>
          <w:color w:val="EE0000"/>
          <w:lang w:val="de-DE"/>
        </w:rPr>
        <w:t>Abgesprochen telefonisch</w:t>
      </w:r>
    </w:p>
    <w:p w14:paraId="1E152C0A" w14:textId="77777777" w:rsidR="007D22AC" w:rsidRDefault="00000000">
      <w:pPr>
        <w:pStyle w:val="Aufzhlungszeichen"/>
        <w:rPr>
          <w:lang w:val="de-DE"/>
        </w:rPr>
      </w:pPr>
      <w:r w:rsidRPr="005338EE">
        <w:rPr>
          <w:lang w:val="de-DE"/>
        </w:rPr>
        <w:t>Wie stimmt ihr euch innerhalb der Familie oder mit anderen Helfern ab?</w:t>
      </w:r>
    </w:p>
    <w:p w14:paraId="2143B559" w14:textId="0007C920" w:rsidR="005338EE" w:rsidRPr="005338EE" w:rsidRDefault="005338EE" w:rsidP="005338EE">
      <w:pPr>
        <w:pStyle w:val="Aufzhlungszeichen"/>
        <w:rPr>
          <w:color w:val="EE0000"/>
          <w:lang w:val="de-DE"/>
        </w:rPr>
      </w:pPr>
      <w:proofErr w:type="spellStart"/>
      <w:r>
        <w:rPr>
          <w:color w:val="EE0000"/>
          <w:lang w:val="de-DE"/>
        </w:rPr>
        <w:t>Whatsapp</w:t>
      </w:r>
      <w:proofErr w:type="spellEnd"/>
      <w:r>
        <w:rPr>
          <w:color w:val="EE0000"/>
          <w:lang w:val="de-DE"/>
        </w:rPr>
        <w:t>, Telefon mit Geschwistern</w:t>
      </w:r>
    </w:p>
    <w:p w14:paraId="2D474FDB" w14:textId="77777777" w:rsidR="007D22AC" w:rsidRDefault="00000000">
      <w:pPr>
        <w:pStyle w:val="Aufzhlungszeichen"/>
        <w:rPr>
          <w:lang w:val="de-DE"/>
        </w:rPr>
      </w:pPr>
      <w:r w:rsidRPr="005338EE">
        <w:rPr>
          <w:lang w:val="de-DE"/>
        </w:rPr>
        <w:t>Welche Situationen benötigen dabei besonders viel Organisation oder Abstimmung?</w:t>
      </w:r>
    </w:p>
    <w:p w14:paraId="5398A216" w14:textId="1095F6B7" w:rsidR="005338EE" w:rsidRPr="005338EE" w:rsidRDefault="005338EE" w:rsidP="005338EE">
      <w:pPr>
        <w:pStyle w:val="Aufzhlungszeichen"/>
        <w:rPr>
          <w:color w:val="EE0000"/>
          <w:lang w:val="de-DE"/>
        </w:rPr>
      </w:pPr>
      <w:proofErr w:type="spellStart"/>
      <w:r>
        <w:rPr>
          <w:color w:val="EE0000"/>
          <w:lang w:val="de-DE"/>
        </w:rPr>
        <w:t>Grosse</w:t>
      </w:r>
      <w:proofErr w:type="spellEnd"/>
      <w:r>
        <w:rPr>
          <w:color w:val="EE0000"/>
          <w:lang w:val="de-DE"/>
        </w:rPr>
        <w:t xml:space="preserve"> </w:t>
      </w:r>
      <w:proofErr w:type="spellStart"/>
      <w:r>
        <w:rPr>
          <w:color w:val="EE0000"/>
          <w:lang w:val="de-DE"/>
        </w:rPr>
        <w:t>Veränderunge</w:t>
      </w:r>
      <w:proofErr w:type="spellEnd"/>
      <w:r>
        <w:rPr>
          <w:color w:val="EE0000"/>
          <w:lang w:val="de-DE"/>
        </w:rPr>
        <w:t>, was man alleine nicht schaffen kann.</w:t>
      </w:r>
    </w:p>
    <w:p w14:paraId="23CF3E55" w14:textId="77777777" w:rsidR="007D22AC" w:rsidRDefault="00000000">
      <w:r w:rsidRPr="005338EE">
        <w:rPr>
          <w:lang w:val="de-DE"/>
        </w:rPr>
        <w:br/>
      </w:r>
      <w:proofErr w:type="spellStart"/>
      <w:r>
        <w:t>Notizen</w:t>
      </w:r>
      <w:proofErr w:type="spellEnd"/>
      <w:r>
        <w:t>:</w:t>
      </w:r>
      <w:r>
        <w:br/>
        <w:t>_________________________________________</w:t>
      </w:r>
      <w:r>
        <w:br/>
        <w:t>_________________________________________</w:t>
      </w:r>
      <w:r>
        <w:br/>
      </w:r>
    </w:p>
    <w:p w14:paraId="6096F814" w14:textId="77777777" w:rsidR="007D22AC" w:rsidRDefault="00000000">
      <w:pPr>
        <w:pStyle w:val="berschrift2"/>
      </w:pPr>
      <w:r>
        <w:t>Herausforderungen</w:t>
      </w:r>
    </w:p>
    <w:p w14:paraId="1AB7EFC2" w14:textId="77777777" w:rsidR="007D22AC" w:rsidRDefault="00000000">
      <w:pPr>
        <w:pStyle w:val="Aufzhlungszeichen"/>
        <w:rPr>
          <w:lang w:val="de-DE"/>
        </w:rPr>
      </w:pPr>
      <w:r w:rsidRPr="005338EE">
        <w:rPr>
          <w:lang w:val="de-DE"/>
        </w:rPr>
        <w:t>Wenn kurzfristig etwas geändert werden muss — was ist daran aktuell am schwierigsten?</w:t>
      </w:r>
    </w:p>
    <w:p w14:paraId="591C3180" w14:textId="4D8ADCD6" w:rsidR="005338EE" w:rsidRPr="005338EE" w:rsidRDefault="005338EE">
      <w:pPr>
        <w:pStyle w:val="Aufzhlungszeichen"/>
        <w:rPr>
          <w:lang w:val="de-DE"/>
        </w:rPr>
      </w:pPr>
      <w:r>
        <w:rPr>
          <w:color w:val="EE0000"/>
          <w:lang w:val="de-DE"/>
        </w:rPr>
        <w:t>Jemanden zu finden der Einspringen kann.</w:t>
      </w:r>
    </w:p>
    <w:p w14:paraId="1D75ACD0" w14:textId="77777777" w:rsidR="007D22AC" w:rsidRDefault="00000000">
      <w:pPr>
        <w:pStyle w:val="Aufzhlungszeichen"/>
        <w:rPr>
          <w:lang w:val="de-DE"/>
        </w:rPr>
      </w:pPr>
      <w:r w:rsidRPr="005338EE">
        <w:rPr>
          <w:lang w:val="de-DE"/>
        </w:rPr>
        <w:t>In welchen Situationen entsteht bei der Organisation von Unterstützung Stress oder Chaos?</w:t>
      </w:r>
    </w:p>
    <w:p w14:paraId="329220BB" w14:textId="7FB280A9" w:rsidR="005338EE" w:rsidRPr="005338EE" w:rsidRDefault="005338EE" w:rsidP="005338EE">
      <w:pPr>
        <w:pStyle w:val="Aufzhlungszeichen"/>
        <w:rPr>
          <w:lang w:val="de-DE"/>
        </w:rPr>
      </w:pPr>
      <w:r>
        <w:rPr>
          <w:color w:val="EE0000"/>
          <w:lang w:val="de-DE"/>
        </w:rPr>
        <w:t>Wenn die anderen nicht reagieren oder bereit sind Absprachen einzugehen</w:t>
      </w:r>
    </w:p>
    <w:p w14:paraId="4673580B" w14:textId="77777777" w:rsidR="007D22AC" w:rsidRDefault="00000000">
      <w:pPr>
        <w:pStyle w:val="Aufzhlungszeichen"/>
        <w:rPr>
          <w:lang w:val="de-DE"/>
        </w:rPr>
      </w:pPr>
      <w:r w:rsidRPr="005338EE">
        <w:rPr>
          <w:lang w:val="de-DE"/>
        </w:rPr>
        <w:t>Welche Informationen oder Aufgaben gehen im Alltag manchmal unter?</w:t>
      </w:r>
    </w:p>
    <w:p w14:paraId="0C9D16EC" w14:textId="451DCC19" w:rsidR="005338EE" w:rsidRPr="005338EE" w:rsidRDefault="005338EE">
      <w:pPr>
        <w:pStyle w:val="Aufzhlungszeichen"/>
        <w:rPr>
          <w:lang w:val="de-DE"/>
        </w:rPr>
      </w:pPr>
      <w:r>
        <w:rPr>
          <w:color w:val="EE0000"/>
          <w:lang w:val="de-DE"/>
        </w:rPr>
        <w:t>K. A.</w:t>
      </w:r>
    </w:p>
    <w:p w14:paraId="5205657A" w14:textId="77777777" w:rsidR="007D22AC" w:rsidRDefault="00000000">
      <w:r w:rsidRPr="005338EE">
        <w:rPr>
          <w:lang w:val="de-DE"/>
        </w:rPr>
        <w:lastRenderedPageBreak/>
        <w:br/>
      </w:r>
      <w:proofErr w:type="spellStart"/>
      <w:r>
        <w:t>Notizen</w:t>
      </w:r>
      <w:proofErr w:type="spellEnd"/>
      <w:r>
        <w:t>:</w:t>
      </w:r>
      <w:r>
        <w:br/>
        <w:t>_________________________________________</w:t>
      </w:r>
      <w:r>
        <w:br/>
        <w:t>_________________________________________</w:t>
      </w:r>
      <w:r>
        <w:br/>
      </w:r>
    </w:p>
    <w:p w14:paraId="3412DE1A" w14:textId="77777777" w:rsidR="007D22AC" w:rsidRDefault="00000000">
      <w:pPr>
        <w:pStyle w:val="berschrift2"/>
      </w:pPr>
      <w:r>
        <w:t>Bestehende Lösungen</w:t>
      </w:r>
    </w:p>
    <w:p w14:paraId="52DF4AAF" w14:textId="77777777" w:rsidR="007D22AC" w:rsidRDefault="00000000">
      <w:pPr>
        <w:pStyle w:val="Aufzhlungszeichen"/>
        <w:rPr>
          <w:lang w:val="de-DE"/>
        </w:rPr>
      </w:pPr>
      <w:r w:rsidRPr="005338EE">
        <w:rPr>
          <w:lang w:val="de-DE"/>
        </w:rPr>
        <w:t>Welche Tools, Apps oder Methoden nutzt ihr heute, um Termine, Unterstützung oder Informationen zu organisieren?</w:t>
      </w:r>
    </w:p>
    <w:p w14:paraId="60ED9AB4" w14:textId="170E14B0" w:rsidR="005338EE" w:rsidRPr="005338EE" w:rsidRDefault="005338EE">
      <w:pPr>
        <w:pStyle w:val="Aufzhlungszeichen"/>
        <w:rPr>
          <w:lang w:val="de-DE"/>
        </w:rPr>
      </w:pPr>
      <w:r>
        <w:rPr>
          <w:color w:val="EE0000"/>
          <w:lang w:val="de-DE"/>
        </w:rPr>
        <w:t xml:space="preserve">ChatGPT, </w:t>
      </w:r>
      <w:proofErr w:type="spellStart"/>
      <w:r>
        <w:rPr>
          <w:color w:val="EE0000"/>
          <w:lang w:val="de-DE"/>
        </w:rPr>
        <w:t>Whatsapp</w:t>
      </w:r>
      <w:proofErr w:type="spellEnd"/>
    </w:p>
    <w:p w14:paraId="5B41011A" w14:textId="77777777" w:rsidR="007D22AC" w:rsidRDefault="00000000">
      <w:pPr>
        <w:pStyle w:val="Aufzhlungszeichen"/>
        <w:rPr>
          <w:lang w:val="de-DE"/>
        </w:rPr>
      </w:pPr>
      <w:r w:rsidRPr="005338EE">
        <w:rPr>
          <w:lang w:val="de-DE"/>
        </w:rPr>
        <w:t>Was funktioniert an diesen Lösungen im Alltag gut?</w:t>
      </w:r>
    </w:p>
    <w:p w14:paraId="2F851418" w14:textId="07BA16BD" w:rsidR="005338EE" w:rsidRPr="005338EE" w:rsidRDefault="005338EE" w:rsidP="005338EE">
      <w:pPr>
        <w:pStyle w:val="Aufzhlungszeichen"/>
        <w:rPr>
          <w:lang w:val="de-DE"/>
        </w:rPr>
      </w:pPr>
      <w:r>
        <w:rPr>
          <w:color w:val="EE0000"/>
          <w:lang w:val="de-DE"/>
        </w:rPr>
        <w:t>Alles</w:t>
      </w:r>
    </w:p>
    <w:p w14:paraId="67D42101" w14:textId="77777777" w:rsidR="007D22AC" w:rsidRDefault="00000000">
      <w:pPr>
        <w:pStyle w:val="Aufzhlungszeichen"/>
        <w:rPr>
          <w:lang w:val="de-DE"/>
        </w:rPr>
      </w:pPr>
      <w:r w:rsidRPr="005338EE">
        <w:rPr>
          <w:lang w:val="de-DE"/>
        </w:rPr>
        <w:t>Wo merkt ihr, dass die aktuelle Organisation an Grenzen kommt?</w:t>
      </w:r>
    </w:p>
    <w:p w14:paraId="7EAA9304" w14:textId="00FF1778" w:rsidR="005338EE" w:rsidRPr="005338EE" w:rsidRDefault="005338EE" w:rsidP="005338EE">
      <w:pPr>
        <w:pStyle w:val="Aufzhlungszeichen"/>
        <w:rPr>
          <w:lang w:val="de-DE"/>
        </w:rPr>
      </w:pPr>
      <w:r>
        <w:rPr>
          <w:color w:val="EE0000"/>
          <w:lang w:val="de-DE"/>
        </w:rPr>
        <w:t>Wenn die Mutter nicht mitzieht</w:t>
      </w:r>
    </w:p>
    <w:p w14:paraId="5003060B" w14:textId="77777777" w:rsidR="007D22AC" w:rsidRDefault="00000000">
      <w:r w:rsidRPr="005338EE">
        <w:rPr>
          <w:lang w:val="de-DE"/>
        </w:rPr>
        <w:br/>
      </w:r>
      <w:proofErr w:type="spellStart"/>
      <w:r>
        <w:t>Notizen</w:t>
      </w:r>
      <w:proofErr w:type="spellEnd"/>
      <w:r>
        <w:t>:</w:t>
      </w:r>
      <w:r>
        <w:br/>
        <w:t>_________________________________________</w:t>
      </w:r>
      <w:r>
        <w:br/>
        <w:t>_________________________________________</w:t>
      </w:r>
      <w:r>
        <w:br/>
      </w:r>
    </w:p>
    <w:p w14:paraId="1F0BB64E" w14:textId="77777777" w:rsidR="007D22AC" w:rsidRDefault="00000000">
      <w:pPr>
        <w:pStyle w:val="berschrift2"/>
      </w:pPr>
      <w:r>
        <w:t>Wünsche &amp; Bedürfnisse</w:t>
      </w:r>
    </w:p>
    <w:p w14:paraId="1F5D8DCD" w14:textId="77777777" w:rsidR="007D22AC" w:rsidRDefault="00000000">
      <w:pPr>
        <w:pStyle w:val="Aufzhlungszeichen"/>
        <w:rPr>
          <w:lang w:val="de-DE"/>
        </w:rPr>
      </w:pPr>
      <w:r w:rsidRPr="005338EE">
        <w:rPr>
          <w:lang w:val="de-DE"/>
        </w:rPr>
        <w:t>Was würde dir bei der Organisation von Unterstützung für ältere Angehörige am meisten Entlastung bringen?</w:t>
      </w:r>
    </w:p>
    <w:p w14:paraId="0CC4EC44" w14:textId="4ED9D9F6" w:rsidR="005338EE" w:rsidRPr="005338EE" w:rsidRDefault="005338EE" w:rsidP="005338EE">
      <w:pPr>
        <w:pStyle w:val="Aufzhlungszeichen"/>
        <w:rPr>
          <w:lang w:val="de-DE"/>
        </w:rPr>
      </w:pPr>
      <w:r>
        <w:rPr>
          <w:color w:val="EE0000"/>
          <w:lang w:val="de-DE"/>
        </w:rPr>
        <w:t xml:space="preserve">Wenn </w:t>
      </w:r>
      <w:proofErr w:type="spellStart"/>
      <w:r>
        <w:rPr>
          <w:color w:val="EE0000"/>
          <w:lang w:val="de-DE"/>
        </w:rPr>
        <w:t>regelmässig</w:t>
      </w:r>
      <w:proofErr w:type="spellEnd"/>
      <w:r>
        <w:rPr>
          <w:color w:val="EE0000"/>
          <w:lang w:val="de-DE"/>
        </w:rPr>
        <w:t xml:space="preserve"> jemand nach dem Senior schauen könnte</w:t>
      </w:r>
    </w:p>
    <w:p w14:paraId="466ADD9F" w14:textId="77777777" w:rsidR="005338EE" w:rsidRPr="005338EE" w:rsidRDefault="005338EE" w:rsidP="005338EE">
      <w:pPr>
        <w:pStyle w:val="Aufzhlungszeichen"/>
        <w:numPr>
          <w:ilvl w:val="0"/>
          <w:numId w:val="0"/>
        </w:numPr>
        <w:rPr>
          <w:lang w:val="de-DE"/>
        </w:rPr>
      </w:pPr>
    </w:p>
    <w:p w14:paraId="6315C58A" w14:textId="77777777" w:rsidR="007D22AC" w:rsidRDefault="00000000">
      <w:pPr>
        <w:pStyle w:val="Aufzhlungszeichen"/>
        <w:rPr>
          <w:lang w:val="de-DE"/>
        </w:rPr>
      </w:pPr>
      <w:r w:rsidRPr="005338EE">
        <w:rPr>
          <w:lang w:val="de-DE"/>
        </w:rPr>
        <w:t>Wie müsste eine Lösung aussehen, damit sie euch im Alltag wirklich hilft?</w:t>
      </w:r>
    </w:p>
    <w:p w14:paraId="7181BFF9" w14:textId="4F4DDCE7" w:rsidR="005338EE" w:rsidRPr="005338EE" w:rsidRDefault="005338EE" w:rsidP="005338EE">
      <w:pPr>
        <w:pStyle w:val="Aufzhlungszeichen"/>
        <w:rPr>
          <w:lang w:val="de-DE"/>
        </w:rPr>
      </w:pPr>
      <w:r>
        <w:rPr>
          <w:color w:val="EE0000"/>
          <w:lang w:val="de-DE"/>
        </w:rPr>
        <w:t>Eine feste Person die ansprechbar oder verantwortlich ist.</w:t>
      </w:r>
    </w:p>
    <w:p w14:paraId="03B6B19C" w14:textId="77777777" w:rsidR="005338EE" w:rsidRPr="005338EE" w:rsidRDefault="005338EE" w:rsidP="005338EE">
      <w:pPr>
        <w:pStyle w:val="Aufzhlungszeichen"/>
        <w:numPr>
          <w:ilvl w:val="0"/>
          <w:numId w:val="0"/>
        </w:numPr>
        <w:rPr>
          <w:lang w:val="de-DE"/>
        </w:rPr>
      </w:pPr>
    </w:p>
    <w:p w14:paraId="631E6061" w14:textId="3149C3DC" w:rsidR="005338EE" w:rsidRPr="005338EE" w:rsidRDefault="00000000" w:rsidP="005338EE">
      <w:pPr>
        <w:pStyle w:val="Aufzhlungszeichen"/>
        <w:rPr>
          <w:lang w:val="de-DE"/>
        </w:rPr>
      </w:pPr>
      <w:r w:rsidRPr="005338EE">
        <w:rPr>
          <w:lang w:val="de-DE"/>
        </w:rPr>
        <w:t>Woran würdest du merken, dass die Organisation deutlich einfacher geworden ist?</w:t>
      </w:r>
    </w:p>
    <w:p w14:paraId="7E946E14" w14:textId="5FF57C19" w:rsidR="005338EE" w:rsidRPr="005338EE" w:rsidRDefault="005338EE" w:rsidP="005338EE">
      <w:pPr>
        <w:pStyle w:val="Aufzhlungszeichen"/>
        <w:rPr>
          <w:lang w:val="de-DE"/>
        </w:rPr>
      </w:pPr>
      <w:r>
        <w:rPr>
          <w:color w:val="EE0000"/>
          <w:lang w:val="de-DE"/>
        </w:rPr>
        <w:t xml:space="preserve">Das ich mich nicht mehr um so viele Sachen kümmern muss sondern auch mal nur im </w:t>
      </w:r>
      <w:proofErr w:type="spellStart"/>
      <w:r>
        <w:rPr>
          <w:color w:val="EE0000"/>
          <w:lang w:val="de-DE"/>
        </w:rPr>
        <w:t>Schöne</w:t>
      </w:r>
      <w:proofErr w:type="spellEnd"/>
      <w:r>
        <w:rPr>
          <w:color w:val="EE0000"/>
          <w:lang w:val="de-DE"/>
        </w:rPr>
        <w:t xml:space="preserve"> Dinge.</w:t>
      </w:r>
    </w:p>
    <w:p w14:paraId="1330A704" w14:textId="77777777" w:rsidR="005338EE" w:rsidRPr="005338EE" w:rsidRDefault="005338EE">
      <w:pPr>
        <w:pStyle w:val="Aufzhlungszeichen"/>
        <w:rPr>
          <w:lang w:val="de-DE"/>
        </w:rPr>
      </w:pPr>
    </w:p>
    <w:p w14:paraId="4E8D651B" w14:textId="77777777" w:rsidR="007D22AC" w:rsidRDefault="00000000">
      <w:r w:rsidRPr="005338EE">
        <w:rPr>
          <w:lang w:val="de-DE"/>
        </w:rPr>
        <w:br/>
      </w:r>
      <w:proofErr w:type="spellStart"/>
      <w:r>
        <w:t>Notizen</w:t>
      </w:r>
      <w:proofErr w:type="spellEnd"/>
      <w:r>
        <w:t>:</w:t>
      </w:r>
      <w:r>
        <w:br/>
        <w:t>_________________________________________</w:t>
      </w:r>
      <w:r>
        <w:br/>
        <w:t>_________________________________________</w:t>
      </w:r>
      <w:r>
        <w:br/>
      </w:r>
    </w:p>
    <w:p w14:paraId="216C948D" w14:textId="77777777" w:rsidR="007D22AC" w:rsidRDefault="00000000">
      <w:pPr>
        <w:pStyle w:val="berschrift2"/>
      </w:pPr>
      <w:r>
        <w:t>Abschluss</w:t>
      </w:r>
    </w:p>
    <w:p w14:paraId="5D8BB399" w14:textId="77777777" w:rsidR="007D22AC" w:rsidRDefault="00000000">
      <w:pPr>
        <w:pStyle w:val="Aufzhlungszeichen"/>
        <w:rPr>
          <w:lang w:val="de-DE"/>
        </w:rPr>
      </w:pPr>
      <w:r w:rsidRPr="005338EE">
        <w:rPr>
          <w:lang w:val="de-DE"/>
        </w:rPr>
        <w:t>Welche Situationen rund um Unterstützung oder Organisation sind aktuell am belastendsten?</w:t>
      </w:r>
    </w:p>
    <w:p w14:paraId="6CC191FE" w14:textId="2BFDFE86" w:rsidR="005338EE" w:rsidRPr="00F2641C" w:rsidRDefault="005338EE" w:rsidP="00F2641C">
      <w:pPr>
        <w:pStyle w:val="Aufzhlungszeichen"/>
        <w:rPr>
          <w:lang w:val="de-DE"/>
        </w:rPr>
      </w:pPr>
      <w:r>
        <w:rPr>
          <w:color w:val="EE0000"/>
          <w:lang w:val="de-DE"/>
        </w:rPr>
        <w:t>Der Umzug</w:t>
      </w:r>
    </w:p>
    <w:p w14:paraId="5375CE45" w14:textId="77777777" w:rsidR="007D22AC" w:rsidRDefault="00000000">
      <w:pPr>
        <w:pStyle w:val="Aufzhlungszeichen"/>
        <w:rPr>
          <w:lang w:val="de-DE"/>
        </w:rPr>
      </w:pPr>
      <w:r w:rsidRPr="005338EE">
        <w:rPr>
          <w:lang w:val="de-DE"/>
        </w:rPr>
        <w:lastRenderedPageBreak/>
        <w:t>Gibt es etwas Wichtiges, das wir zum Alltag mit älteren Angehörigen noch nicht angesprochen haben?</w:t>
      </w:r>
    </w:p>
    <w:p w14:paraId="3F3A9518" w14:textId="0A73A257" w:rsidR="00F2641C" w:rsidRPr="005338EE" w:rsidRDefault="00F2641C" w:rsidP="00F2641C">
      <w:pPr>
        <w:pStyle w:val="Aufzhlungszeichen"/>
        <w:rPr>
          <w:lang w:val="de-DE"/>
        </w:rPr>
      </w:pPr>
      <w:r>
        <w:rPr>
          <w:color w:val="EE0000"/>
          <w:lang w:val="de-DE"/>
        </w:rPr>
        <w:t>Die haben so oder so ihren eigenen Kopf</w:t>
      </w:r>
    </w:p>
    <w:p w14:paraId="690D531E" w14:textId="77777777" w:rsidR="00F2641C" w:rsidRPr="005338EE" w:rsidRDefault="00F2641C">
      <w:pPr>
        <w:pStyle w:val="Aufzhlungszeichen"/>
        <w:rPr>
          <w:lang w:val="de-DE"/>
        </w:rPr>
      </w:pPr>
    </w:p>
    <w:p w14:paraId="6977172A" w14:textId="77777777" w:rsidR="007D22AC" w:rsidRDefault="00000000">
      <w:r w:rsidRPr="005338EE">
        <w:rPr>
          <w:lang w:val="de-DE"/>
        </w:rPr>
        <w:br/>
      </w:r>
      <w:proofErr w:type="spellStart"/>
      <w:r>
        <w:t>Notizen</w:t>
      </w:r>
      <w:proofErr w:type="spellEnd"/>
      <w:r>
        <w:t>:</w:t>
      </w:r>
      <w:r>
        <w:br/>
        <w:t>_________________________________________</w:t>
      </w:r>
      <w:r>
        <w:br/>
        <w:t>_________________________________________</w:t>
      </w:r>
      <w:r>
        <w:br/>
      </w:r>
    </w:p>
    <w:sectPr w:rsidR="007D22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A532DC"/>
    <w:multiLevelType w:val="hybridMultilevel"/>
    <w:tmpl w:val="E3F26CA4"/>
    <w:lvl w:ilvl="0" w:tplc="C9402A0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321185">
    <w:abstractNumId w:val="8"/>
  </w:num>
  <w:num w:numId="2" w16cid:durableId="1780680869">
    <w:abstractNumId w:val="6"/>
  </w:num>
  <w:num w:numId="3" w16cid:durableId="585918790">
    <w:abstractNumId w:val="5"/>
  </w:num>
  <w:num w:numId="4" w16cid:durableId="1635990533">
    <w:abstractNumId w:val="4"/>
  </w:num>
  <w:num w:numId="5" w16cid:durableId="685327610">
    <w:abstractNumId w:val="7"/>
  </w:num>
  <w:num w:numId="6" w16cid:durableId="1038361574">
    <w:abstractNumId w:val="3"/>
  </w:num>
  <w:num w:numId="7" w16cid:durableId="856625227">
    <w:abstractNumId w:val="2"/>
  </w:num>
  <w:num w:numId="8" w16cid:durableId="95635851">
    <w:abstractNumId w:val="1"/>
  </w:num>
  <w:num w:numId="9" w16cid:durableId="216164711">
    <w:abstractNumId w:val="0"/>
  </w:num>
  <w:num w:numId="10" w16cid:durableId="18634710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38EE"/>
    <w:rsid w:val="007D22AC"/>
    <w:rsid w:val="00AA1D8D"/>
    <w:rsid w:val="00B47730"/>
    <w:rsid w:val="00CB0664"/>
    <w:rsid w:val="00D358B0"/>
    <w:rsid w:val="00F264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9ED92D"/>
  <w14:defaultImageDpi w14:val="300"/>
  <w15:docId w15:val="{B73D5498-0C44-4B37-B8E4-20AEEA708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2471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 Siegfried</cp:lastModifiedBy>
  <cp:revision>2</cp:revision>
  <dcterms:created xsi:type="dcterms:W3CDTF">2026-05-12T16:38:00Z</dcterms:created>
  <dcterms:modified xsi:type="dcterms:W3CDTF">2026-05-12T16:38:00Z</dcterms:modified>
  <cp:category/>
</cp:coreProperties>
</file>