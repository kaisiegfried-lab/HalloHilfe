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Discovery Interview – Angehörige von Senioren</w:t>
      </w:r>
    </w:p>
    <w:p>
      <w:r>
        <w:t>Ziel des Interviews: Verständnis für die organisatorischen Herausforderungen, Kommunikation und Bedürfnisse von Angehörigen im Alltag mit älteren Familienmitgliedern gewinnen.</w:t>
      </w:r>
    </w:p>
    <w:p>
      <w:pPr>
        <w:pStyle w:val="Heading2"/>
      </w:pPr>
      <w:r>
        <w:t>Intro / Ice Breaker</w:t>
      </w:r>
    </w:p>
    <w:p>
      <w:pPr>
        <w:pStyle w:val="ListBullet"/>
      </w:pPr>
      <w:r>
        <w:t>Erzähl mir kurz, wie dein Alltag mit deinen älteren Angehörigen aussieht.</w:t>
      </w:r>
    </w:p>
    <w:p>
      <w:pPr>
        <w:pStyle w:val="ListBullet"/>
      </w:pPr>
      <w:r>
        <w:t>Welche Rolle übernimmst du dabei meistens?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p>
      <w:pPr>
        <w:pStyle w:val="Heading2"/>
      </w:pPr>
      <w:r>
        <w:t>Alltag &amp; Organisation</w:t>
      </w:r>
    </w:p>
    <w:p>
      <w:pPr>
        <w:pStyle w:val="ListBullet"/>
      </w:pPr>
      <w:r>
        <w:t>Wie organisiert ihr heute Unterstützung, Termine oder wichtige Aufgaben?</w:t>
      </w:r>
    </w:p>
    <w:p>
      <w:pPr>
        <w:pStyle w:val="ListBullet"/>
      </w:pPr>
      <w:r>
        <w:t>Welche Situationen benötigen besonders viel Abstimmung?</w:t>
      </w:r>
    </w:p>
    <w:p>
      <w:pPr>
        <w:pStyle w:val="ListBullet"/>
      </w:pPr>
      <w:r>
        <w:t>Wie läuft die Kommunikation innerhalb der Familie normalerweise ab?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p>
      <w:pPr>
        <w:pStyle w:val="Heading2"/>
      </w:pPr>
      <w:r>
        <w:t>Herausforderungen</w:t>
      </w:r>
    </w:p>
    <w:p>
      <w:pPr>
        <w:pStyle w:val="ListBullet"/>
      </w:pPr>
      <w:r>
        <w:t>Welche Situationen empfindest du als besonders anstrengend oder stressig?</w:t>
      </w:r>
    </w:p>
    <w:p>
      <w:pPr>
        <w:pStyle w:val="ListBullet"/>
      </w:pPr>
      <w:r>
        <w:t>Wann wird Organisation im Alltag schwierig?</w:t>
      </w:r>
    </w:p>
    <w:p>
      <w:pPr>
        <w:pStyle w:val="ListBullet"/>
      </w:pPr>
      <w:r>
        <w:t>Welche Dinge gehen im Alltag manchmal unter oder werden kompliziert?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p>
      <w:pPr>
        <w:pStyle w:val="Heading2"/>
      </w:pPr>
      <w:r>
        <w:t>Bestehende Lösungen</w:t>
      </w:r>
    </w:p>
    <w:p>
      <w:pPr>
        <w:pStyle w:val="ListBullet"/>
      </w:pPr>
      <w:r>
        <w:t>Welche Methoden oder Tools nutzt ihr aktuell?</w:t>
      </w:r>
    </w:p>
    <w:p>
      <w:pPr>
        <w:pStyle w:val="ListBullet"/>
      </w:pPr>
      <w:r>
        <w:t>Was funktioniert dabei gut?</w:t>
      </w:r>
    </w:p>
    <w:p>
      <w:pPr>
        <w:pStyle w:val="ListBullet"/>
      </w:pPr>
      <w:r>
        <w:t>Wo stösst ihr an Grenzen?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p>
      <w:pPr>
        <w:pStyle w:val="Heading2"/>
      </w:pPr>
      <w:r>
        <w:t>Wünsche &amp; Bedürfnisse</w:t>
      </w:r>
    </w:p>
    <w:p>
      <w:pPr>
        <w:pStyle w:val="ListBullet"/>
      </w:pPr>
      <w:r>
        <w:t>Was würde dir im Alltag spürbar Entlastung bringen?</w:t>
      </w:r>
    </w:p>
    <w:p>
      <w:pPr>
        <w:pStyle w:val="ListBullet"/>
      </w:pPr>
      <w:r>
        <w:t>Wie würde eine ideale Unterstützung für dich aussehen?</w:t>
      </w:r>
    </w:p>
    <w:p>
      <w:pPr>
        <w:pStyle w:val="ListBullet"/>
      </w:pPr>
      <w:r>
        <w:t>Woran würdest du merken, dass eine Lösung wirklich hilfreich ist?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p>
      <w:pPr>
        <w:pStyle w:val="Heading2"/>
      </w:pPr>
      <w:r>
        <w:t>Abschluss</w:t>
      </w:r>
    </w:p>
    <w:p>
      <w:pPr>
        <w:pStyle w:val="ListBullet"/>
      </w:pPr>
      <w:r>
        <w:t>Gibt es etwas Wichtiges, das wir noch nicht angesprochen haben?</w:t>
      </w:r>
    </w:p>
    <w:p>
      <w:pPr>
        <w:pStyle w:val="ListBullet"/>
      </w:pPr>
      <w:r>
        <w:t>Welche Unterstützung würde Angehörigen deiner Meinung nach heute am meisten helfen?</w:t>
      </w:r>
    </w:p>
    <w:p>
      <w:r>
        <w:br/>
        <w:t>Notizen:</w:t>
        <w:br/>
        <w:t>_________________________________________</w:t>
        <w:br/>
        <w:t>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